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661" w:rsidRDefault="00AB7A7C">
      <w:pPr>
        <w:spacing w:before="1100"/>
        <w:jc w:val="center"/>
      </w:pPr>
      <w:r>
        <w:rPr>
          <w:b/>
          <w:bCs/>
          <w:color w:val="1F3864"/>
          <w:sz w:val="30"/>
          <w:szCs w:val="30"/>
        </w:rPr>
        <w:t>웹 보안 실습 교안</w:t>
      </w:r>
    </w:p>
    <w:p w:rsidR="00512661" w:rsidRDefault="00AB7A7C"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>로그인 시도 제한 (Account Lockout / Brute Force 방어)</w:t>
      </w:r>
    </w:p>
    <w:p w:rsidR="00512661" w:rsidRDefault="00AB7A7C">
      <w:pPr>
        <w:spacing w:after="500"/>
        <w:jc w:val="center"/>
      </w:pPr>
      <w:r>
        <w:rPr>
          <w:color w:val="595959"/>
        </w:rPr>
        <w:t>Identification and Authentication Failures / OWASP #7(식별 및 인증 실패)</w:t>
      </w:r>
    </w:p>
    <w:p w:rsidR="00512661" w:rsidRDefault="00AB7A7C">
      <w:pPr>
        <w:spacing w:after="60"/>
        <w:jc w:val="center"/>
      </w:pPr>
      <w:r>
        <w:rPr>
          <w:color w:val="595959"/>
        </w:rPr>
        <w:t>실습 프로젝트 : Student_JWT (feature/bruteforce-demo)</w:t>
      </w:r>
    </w:p>
    <w:p w:rsidR="00512661" w:rsidRDefault="00AB7A7C">
      <w:r>
        <w:br w:type="page"/>
      </w:r>
    </w:p>
    <w:p w:rsidR="00512661" w:rsidRDefault="00AB7A7C">
      <w:pPr>
        <w:pStyle w:val="1"/>
        <w:spacing w:before="320" w:after="160"/>
      </w:pPr>
      <w:r>
        <w:rPr>
          <w:color w:val="1F3864"/>
          <w:sz w:val="30"/>
        </w:rPr>
        <w:lastRenderedPageBreak/>
        <w:t>목차</w:t>
      </w:r>
    </w:p>
    <w:p w:rsidR="00512661" w:rsidRDefault="00AB7A7C">
      <w:pPr>
        <w:pStyle w:val="aa"/>
        <w:numPr>
          <w:ilvl w:val="0"/>
          <w:numId w:val="10"/>
        </w:numPr>
        <w:spacing w:after="50" w:line="264" w:lineRule="auto"/>
      </w:pPr>
      <w:r>
        <w:t>1. 개념 요약</w:t>
      </w:r>
    </w:p>
    <w:p w:rsidR="00512661" w:rsidRDefault="00AB7A7C">
      <w:pPr>
        <w:pStyle w:val="aa"/>
        <w:numPr>
          <w:ilvl w:val="0"/>
          <w:numId w:val="10"/>
        </w:numPr>
        <w:spacing w:after="50" w:line="264" w:lineRule="auto"/>
        <w:rPr>
          <w:lang w:eastAsia="ko-KR"/>
        </w:rPr>
      </w:pPr>
      <w:r>
        <w:rPr>
          <w:lang w:eastAsia="ko-KR"/>
        </w:rPr>
        <w:t>2. 변경 내역 — 1단계(취약) → 2단계(조치)</w:t>
      </w:r>
    </w:p>
    <w:p w:rsidR="00512661" w:rsidRDefault="00AB7A7C">
      <w:pPr>
        <w:pStyle w:val="aa"/>
        <w:numPr>
          <w:ilvl w:val="0"/>
          <w:numId w:val="10"/>
        </w:numPr>
        <w:spacing w:after="50" w:line="264" w:lineRule="auto"/>
      </w:pPr>
      <w:r>
        <w:t xml:space="preserve">3. 공격 실습 </w:t>
      </w:r>
    </w:p>
    <w:p w:rsidR="00512661" w:rsidRDefault="00AB7A7C">
      <w:pPr>
        <w:pStyle w:val="aa"/>
        <w:numPr>
          <w:ilvl w:val="0"/>
          <w:numId w:val="10"/>
        </w:numPr>
        <w:spacing w:after="50" w:line="264" w:lineRule="auto"/>
      </w:pPr>
      <w:r>
        <w:t>4. 방어 원리</w:t>
      </w:r>
    </w:p>
    <w:p w:rsidR="00512661" w:rsidRDefault="00AB7A7C">
      <w:pPr>
        <w:pStyle w:val="aa"/>
        <w:numPr>
          <w:ilvl w:val="0"/>
          <w:numId w:val="10"/>
        </w:numPr>
        <w:spacing w:after="50" w:line="264" w:lineRule="auto"/>
      </w:pPr>
      <w:r>
        <w:t>5. 방어 정리</w:t>
      </w:r>
    </w:p>
    <w:p w:rsidR="00512661" w:rsidRDefault="00AB7A7C">
      <w:pPr>
        <w:pStyle w:val="aa"/>
        <w:numPr>
          <w:ilvl w:val="0"/>
          <w:numId w:val="10"/>
        </w:numPr>
        <w:spacing w:after="50" w:line="264" w:lineRule="auto"/>
      </w:pPr>
      <w:r>
        <w:t>6. 관련 문서</w:t>
      </w:r>
    </w:p>
    <w:p w:rsidR="00512661" w:rsidRDefault="00AB7A7C">
      <w:r>
        <w:br w:type="page"/>
      </w:r>
    </w:p>
    <w:p w:rsidR="00512661" w:rsidRDefault="00AB7A7C">
      <w:r>
        <w:rPr>
          <w:b/>
          <w:color w:val="1F3864"/>
          <w:sz w:val="32"/>
        </w:rPr>
        <w:lastRenderedPageBreak/>
        <w:t>10. 로그인 시도 제한 (Account Lockout / Brute Force 방어) 실습</w:t>
      </w:r>
    </w:p>
    <w:p w:rsidR="00512661" w:rsidRDefault="00AB7A7C">
      <w:pPr>
        <w:pStyle w:val="1"/>
        <w:spacing w:before="320" w:after="160"/>
        <w:rPr>
          <w:lang w:eastAsia="ko-KR"/>
        </w:rPr>
      </w:pPr>
      <w:r>
        <w:rPr>
          <w:color w:val="1F3864"/>
          <w:sz w:val="30"/>
          <w:lang w:eastAsia="ko-KR"/>
        </w:rPr>
        <w:t>1. 개념 요약</w:t>
      </w:r>
    </w:p>
    <w:p w:rsidR="00512661" w:rsidRDefault="00AB7A7C">
      <w:pPr>
        <w:spacing w:after="90" w:line="240" w:lineRule="auto"/>
        <w:rPr>
          <w:lang w:eastAsia="ko-KR"/>
        </w:rPr>
      </w:pPr>
      <w:r>
        <w:rPr>
          <w:lang w:eastAsia="ko-KR"/>
        </w:rPr>
        <w:t xml:space="preserve">로그인에 </w:t>
      </w:r>
      <w:r>
        <w:rPr>
          <w:b/>
          <w:lang w:eastAsia="ko-KR"/>
        </w:rPr>
        <w:t>시도 횟수 제한이 없으면</w:t>
      </w:r>
      <w:r>
        <w:rPr>
          <w:lang w:eastAsia="ko-KR"/>
        </w:rPr>
        <w:t>, 공격자는 Burp Suite Intruder 같은 자동화 도구로 비밀번호 후보 목록을 초당 수십~수백 번 반복 대입할 수 있다. 서버 입장에선 정상 로그인 요청과 구분이 안 되므로, 사전 공격(Dictionary attack)·크리덴셜 스터핑이 "뚫리느냐"가 아니라 "언제 뚫리느냐"의 시간 문제가 된다.</w:t>
      </w:r>
    </w:p>
    <w:p w:rsidR="00512661" w:rsidRDefault="00512661">
      <w:pPr>
        <w:spacing w:after="90" w:line="240" w:lineRule="auto"/>
        <w:rPr>
          <w:lang w:eastAsia="ko-KR"/>
        </w:rPr>
      </w:pPr>
    </w:p>
    <w:p w:rsidR="00512661" w:rsidRDefault="00AB7A7C">
      <w:pPr>
        <w:pStyle w:val="1"/>
        <w:spacing w:before="320" w:after="160"/>
        <w:rPr>
          <w:lang w:eastAsia="ko-KR"/>
        </w:rPr>
      </w:pPr>
      <w:r>
        <w:rPr>
          <w:color w:val="1F3864"/>
          <w:sz w:val="30"/>
          <w:lang w:eastAsia="ko-KR"/>
        </w:rPr>
        <w:t>2. 변경 내역 — 1단계(취약) → 2단계(조치)</w:t>
      </w:r>
    </w:p>
    <w:p w:rsidR="00512661" w:rsidRDefault="00AB7A7C">
      <w:pPr>
        <w:pStyle w:val="21"/>
        <w:spacing w:before="240" w:after="100"/>
      </w:pPr>
      <w:r>
        <w:rPr>
          <w:color w:val="2E5496"/>
        </w:rPr>
        <w:t>2-1. 1단계(취약) — 기존 상태</w:t>
      </w:r>
    </w:p>
    <w:p w:rsidR="00512661" w:rsidRDefault="00AB7A7C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100" w:after="260"/>
      </w:pPr>
      <w:r>
        <w:rPr>
          <w:rFonts w:ascii="Consolas" w:hAnsi="Consolas"/>
          <w:sz w:val="18"/>
        </w:rPr>
        <w:t>@PostMapping("/login")</w:t>
      </w:r>
      <w:r>
        <w:br/>
      </w:r>
      <w:r>
        <w:rPr>
          <w:rFonts w:ascii="Consolas" w:hAnsi="Consolas"/>
          <w:sz w:val="18"/>
        </w:rPr>
        <w:t>public ResponseEntity&lt;AuthResponse&gt; authenticateAndGetToken(@Valid @RequestBody AuthRequest authRequest) {</w:t>
      </w:r>
      <w:r>
        <w:br/>
      </w:r>
      <w:r>
        <w:rPr>
          <w:rFonts w:ascii="Consolas" w:hAnsi="Consolas"/>
          <w:sz w:val="18"/>
        </w:rPr>
        <w:t xml:space="preserve">    Authentication authentication = authenticationManager.authenticate(</w:t>
      </w:r>
      <w:r>
        <w:br/>
      </w:r>
      <w:r>
        <w:rPr>
          <w:rFonts w:ascii="Consolas" w:hAnsi="Consolas"/>
          <w:sz w:val="18"/>
        </w:rPr>
        <w:t xml:space="preserve">            new UsernamePasswordAuthenticationToken(</w:t>
      </w:r>
      <w:r>
        <w:br/>
      </w:r>
      <w:r>
        <w:rPr>
          <w:rFonts w:ascii="Consolas" w:hAnsi="Consolas"/>
          <w:sz w:val="18"/>
        </w:rPr>
        <w:t xml:space="preserve">                    authRequest.getEmail(),</w:t>
      </w:r>
      <w:r>
        <w:br/>
      </w:r>
      <w:r>
        <w:rPr>
          <w:rFonts w:ascii="Consolas" w:hAnsi="Consolas"/>
          <w:sz w:val="18"/>
        </w:rPr>
        <w:t xml:space="preserve">                    authRequest.getPassword()</w:t>
      </w:r>
      <w:r>
        <w:br/>
      </w:r>
      <w:r>
        <w:rPr>
          <w:rFonts w:ascii="Consolas" w:hAnsi="Consolas"/>
          <w:sz w:val="18"/>
        </w:rPr>
        <w:t xml:space="preserve">            ));</w:t>
      </w:r>
      <w:r>
        <w:br/>
      </w:r>
      <w:r>
        <w:rPr>
          <w:rFonts w:ascii="Consolas" w:hAnsi="Consolas"/>
          <w:sz w:val="18"/>
        </w:rPr>
        <w:t xml:space="preserve">    // ... 성공 시 토큰 발급</w:t>
      </w:r>
      <w:r>
        <w:br/>
      </w:r>
      <w:r>
        <w:rPr>
          <w:rFonts w:ascii="Consolas" w:hAnsi="Consolas"/>
          <w:sz w:val="18"/>
        </w:rPr>
        <w:t>}</w:t>
      </w:r>
    </w:p>
    <w:p w:rsidR="00512661" w:rsidRDefault="00AB7A7C">
      <w:pPr>
        <w:spacing w:after="90" w:line="240" w:lineRule="auto"/>
        <w:rPr>
          <w:lang w:eastAsia="ko-KR"/>
        </w:rPr>
      </w:pPr>
      <w:r>
        <w:rPr>
          <w:lang w:eastAsia="ko-KR"/>
        </w:rPr>
        <w:t xml:space="preserve">비밀번호가 </w:t>
      </w:r>
      <w:r>
        <w:rPr>
          <w:rFonts w:hint="eastAsia"/>
          <w:lang w:eastAsia="ko-KR"/>
        </w:rPr>
        <w:t>여러 번</w:t>
      </w:r>
      <w:r>
        <w:rPr>
          <w:lang w:eastAsia="ko-KR"/>
        </w:rPr>
        <w:t xml:space="preserve"> 틀</w:t>
      </w:r>
      <w:r>
        <w:rPr>
          <w:rFonts w:hint="eastAsia"/>
          <w:lang w:eastAsia="ko-KR"/>
        </w:rPr>
        <w:t>려도</w:t>
      </w:r>
      <w:r>
        <w:rPr>
          <w:lang w:eastAsia="ko-KR"/>
        </w:rPr>
        <w:t xml:space="preserve"> 서버는 매번 똑같이 `authenticationManager.authenticate(...)`를 수행한다 — 틀린 횟수를 기억하지 않는다.</w:t>
      </w:r>
    </w:p>
    <w:p w:rsidR="00512661" w:rsidRDefault="00AB7A7C">
      <w:pPr>
        <w:pStyle w:val="21"/>
        <w:spacing w:before="240" w:after="100"/>
        <w:rPr>
          <w:lang w:eastAsia="ko-KR"/>
        </w:rPr>
      </w:pPr>
      <w:r>
        <w:rPr>
          <w:color w:val="2E5496"/>
          <w:lang w:eastAsia="ko-KR"/>
        </w:rPr>
        <w:t>2-2. 2단계(조치) — 추가된 코드</w:t>
      </w:r>
    </w:p>
    <w:p w:rsidR="00512661" w:rsidRDefault="00AB7A7C">
      <w:pPr>
        <w:spacing w:after="90" w:line="240" w:lineRule="auto"/>
        <w:rPr>
          <w:lang w:eastAsia="ko-KR"/>
        </w:rPr>
      </w:pPr>
      <w:r>
        <w:rPr>
          <w:b/>
          <w:lang w:eastAsia="ko-KR"/>
        </w:rPr>
        <w:t>UserInfo.java(</w:t>
      </w:r>
      <w:r>
        <w:rPr>
          <w:rFonts w:hint="eastAsia"/>
          <w:b/>
          <w:lang w:eastAsia="ko-KR"/>
        </w:rPr>
        <w:t>수정)</w:t>
      </w:r>
      <w:r>
        <w:rPr>
          <w:lang w:eastAsia="ko-KR"/>
        </w:rPr>
        <w:t xml:space="preserve"> — 계정 잠금 상태를 저장할 필드 추가:</w:t>
      </w:r>
    </w:p>
    <w:p w:rsidR="00512661" w:rsidRDefault="00AB7A7C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100" w:after="260"/>
      </w:pPr>
      <w:r>
        <w:rPr>
          <w:rFonts w:ascii="Consolas" w:hAnsi="Consolas"/>
          <w:sz w:val="18"/>
          <w:lang w:eastAsia="ko-KR"/>
        </w:rPr>
        <w:t xml:space="preserve">//[로그인 시도 제한 - bruteforce-demo] 연속 로그인 실패 횟수. 로그인 성공 시 0으로 초기화된다.</w:t>
      </w:r>
      <w:r>
        <w:rPr>
          <w:lang w:eastAsia="ko-KR"/>
        </w:rPr>
        <w:br/>
      </w:r>
      <w:r>
        <w:rPr>
          <w:rFonts w:ascii="Consolas" w:hAnsi="Consolas"/>
          <w:sz w:val="18"/>
        </w:rPr>
        <w:t>@Column(nullable = false)</w:t>
      </w:r>
      <w:r>
        <w:br/>
      </w:r>
      <w:r>
        <w:rPr>
          <w:rFonts w:ascii="Consolas" w:hAnsi="Consolas"/>
          <w:sz w:val="18"/>
        </w:rPr>
        <w:t>private int failedLoginCount;</w:t>
      </w:r>
      <w:r>
        <w:br/>
        <w:br/>
      </w:r>
      <w:r>
        <w:rPr>
          <w:rFonts w:ascii="Consolas" w:hAnsi="Consolas"/>
          <w:sz w:val="18"/>
        </w:rPr>
        <w:lastRenderedPageBreak/>
        <w:t xml:space="preserve">//[로그인 시도 제한 - bruteforce-demo] 이 시각 이전까지는 비밀번호가 맞아도 로그인을 거부한다.</w:t>
      </w:r>
      <w:r>
        <w:br/>
      </w:r>
      <w:r>
        <w:rPr>
          <w:rFonts w:ascii="Consolas" w:hAnsi="Consolas"/>
          <w:sz w:val="18"/>
        </w:rPr>
        <w:t xml:space="preserve">//  null 이면 잠겨 있지 않은 상태. LoginAttemptService 가 설정/해제한다.</w:t>
      </w:r>
      <w:r>
        <w:br/>
      </w:r>
      <w:r>
        <w:rPr>
          <w:rFonts w:ascii="Consolas" w:hAnsi="Consolas"/>
          <w:sz w:val="18"/>
        </w:rPr>
        <w:t>private Instant lockedUntil;</w:t>
      </w:r>
    </w:p>
    <w:p w:rsidR="00512661" w:rsidRDefault="00AB7A7C">
      <w:pPr>
        <w:spacing w:after="90" w:line="240" w:lineRule="auto"/>
      </w:pPr>
      <w:r>
        <w:rPr>
          <w:b/>
        </w:rPr>
        <w:t>LoginAttemptService.java</w:t>
      </w:r>
      <w:r>
        <w:t xml:space="preserve">(신규) — 잠금 판단·실패 누적·성공 시 초기화를 </w:t>
      </w:r>
      <w:r>
        <w:rPr>
          <w:rFonts w:hint="eastAsia"/>
          <w:lang w:eastAsia="ko-KR"/>
        </w:rPr>
        <w:t>담당함</w:t>
      </w:r>
    </w:p>
    <w:p w:rsidR="00512661" w:rsidRDefault="00AB7A7C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100" w:after="260"/>
      </w:pPr>
      <w:r>
        <w:rPr>
          <w:rFonts w:ascii="Consolas" w:hAnsi="Consolas"/>
          <w:sz w:val="18"/>
        </w:rPr>
        <w:t>@Service</w:t>
      </w:r>
      <w:r>
        <w:br/>
      </w:r>
      <w:r>
        <w:rPr>
          <w:rFonts w:ascii="Consolas" w:hAnsi="Consolas"/>
          <w:sz w:val="18"/>
        </w:rPr>
        <w:t>@RequiredArgsConstructor</w:t>
      </w:r>
      <w:r>
        <w:br/>
      </w:r>
      <w:r>
        <w:rPr>
          <w:rFonts w:ascii="Consolas" w:hAnsi="Consolas"/>
          <w:sz w:val="18"/>
        </w:rPr>
        <w:t>@Slf4j</w:t>
      </w:r>
      <w:r>
        <w:br/>
      </w:r>
      <w:r>
        <w:rPr>
          <w:rFonts w:ascii="Consolas" w:hAnsi="Consolas"/>
          <w:sz w:val="18"/>
        </w:rPr>
        <w:t>public class LoginAttemptService {</w:t>
      </w:r>
      <w:r>
        <w:br/>
        <w:br/>
      </w:r>
      <w:r>
        <w:rPr>
          <w:rFonts w:ascii="Consolas" w:hAnsi="Consolas"/>
          <w:sz w:val="18"/>
        </w:rPr>
        <w:t xml:space="preserve">    private final UserInfoRepository repository;</w:t>
      </w:r>
      <w:r>
        <w:br/>
        <w:br/>
      </w:r>
      <w:r>
        <w:rPr>
          <w:rFonts w:ascii="Consolas" w:hAnsi="Consolas"/>
          <w:sz w:val="18"/>
        </w:rPr>
        <w:t xml:space="preserve">    @Value("${login.lockout.max-attempts}")</w:t>
      </w:r>
      <w:r>
        <w:br/>
      </w:r>
      <w:r>
        <w:rPr>
          <w:rFonts w:ascii="Consolas" w:hAnsi="Consolas"/>
          <w:sz w:val="18"/>
        </w:rPr>
        <w:t xml:space="preserve">    private int maxAttempts;</w:t>
      </w:r>
      <w:r>
        <w:br/>
        <w:br/>
      </w:r>
      <w:r>
        <w:rPr>
          <w:rFonts w:ascii="Consolas" w:hAnsi="Consolas"/>
          <w:sz w:val="18"/>
        </w:rPr>
        <w:t xml:space="preserve">    @Value("${login.lockout.duration-seconds}")</w:t>
      </w:r>
      <w:r>
        <w:br/>
      </w:r>
      <w:r>
        <w:rPr>
          <w:rFonts w:ascii="Consolas" w:hAnsi="Consolas"/>
          <w:sz w:val="18"/>
        </w:rPr>
        <w:t xml:space="preserve">    private long lockDurationSeconds;</w:t>
      </w:r>
      <w:r>
        <w:br/>
        <w:br/>
      </w:r>
      <w:r>
        <w:rPr>
          <w:rFonts w:ascii="Consolas" w:hAnsi="Consolas"/>
          <w:sz w:val="18"/>
        </w:rPr>
        <w:t xml:space="preserve">    /** 잠겨 있으면 LockedException 을 던진다(비밀번호 검증 전에 즉시 차단). */</w:t>
      </w:r>
      <w:r>
        <w:br/>
      </w:r>
      <w:r>
        <w:rPr>
          <w:rFonts w:ascii="Consolas" w:hAnsi="Consolas"/>
          <w:sz w:val="18"/>
        </w:rPr>
        <w:t xml:space="preserve">    @Transactional(readOnly = true)</w:t>
      </w:r>
      <w:r>
        <w:br/>
      </w:r>
      <w:r>
        <w:rPr>
          <w:rFonts w:ascii="Consolas" w:hAnsi="Consolas"/>
          <w:sz w:val="18"/>
        </w:rPr>
        <w:t xml:space="preserve">    public void assertNotLocked(String email) {</w:t>
      </w:r>
      <w:r>
        <w:br/>
      </w:r>
      <w:r>
        <w:rPr>
          <w:rFonts w:ascii="Consolas" w:hAnsi="Consolas"/>
          <w:sz w:val="18"/>
        </w:rPr>
        <w:t xml:space="preserve">        repository.findByEmail(email).ifPresent(user -&gt; {</w:t>
      </w:r>
      <w:r>
        <w:br/>
      </w:r>
      <w:r>
        <w:rPr>
          <w:rFonts w:ascii="Consolas" w:hAnsi="Consolas"/>
          <w:sz w:val="18"/>
        </w:rPr>
        <w:t xml:space="preserve">            Instant lockedUntil = user.getLockedUntil();</w:t>
      </w:r>
      <w:r>
        <w:br/>
      </w:r>
      <w:r>
        <w:rPr>
          <w:rFonts w:ascii="Consolas" w:hAnsi="Consolas"/>
          <w:sz w:val="18"/>
        </w:rPr>
        <w:t xml:space="preserve">            if (lockedUntil != null &amp;&amp; lockedUntil.isAfter(Instant.now())) {</w:t>
      </w:r>
      <w:r>
        <w:br/>
      </w:r>
      <w:r>
        <w:rPr>
          <w:rFonts w:ascii="Consolas" w:hAnsi="Consolas"/>
          <w:sz w:val="18"/>
        </w:rPr>
        <w:t xml:space="preserve">                long remainingSeconds = Duration.between(Instant.now(), lockedUntil).getSeconds() + 1;</w:t>
      </w:r>
      <w:r>
        <w:br/>
      </w:r>
      <w:r>
        <w:rPr>
          <w:rFonts w:ascii="Consolas" w:hAnsi="Consolas"/>
          <w:sz w:val="18"/>
        </w:rPr>
        <w:t xml:space="preserve">                throw new LockedException(</w:t>
      </w:r>
      <w:r>
        <w:br/>
      </w:r>
      <w:r>
        <w:rPr>
          <w:rFonts w:ascii="Consolas" w:hAnsi="Consolas"/>
          <w:sz w:val="18"/>
        </w:rPr>
        <w:t xml:space="preserve">                        "로그인 시도 횟수를 초과하여 계정이 잠겼습니다. 약 " + remainingSeconds + "초 후 다시 시도하세요");</w:t>
      </w:r>
      <w:r>
        <w:br/>
      </w:r>
      <w:r>
        <w:rPr>
          <w:rFonts w:ascii="Consolas" w:hAnsi="Consolas"/>
          <w:sz w:val="18"/>
        </w:rPr>
        <w:t xml:space="preserve">            }</w:t>
      </w:r>
      <w:r>
        <w:br/>
      </w:r>
      <w:r>
        <w:rPr>
          <w:rFonts w:ascii="Consolas" w:hAnsi="Consolas"/>
          <w:sz w:val="18"/>
        </w:rPr>
        <w:t xml:space="preserve">        });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  <w:br/>
      </w:r>
      <w:r>
        <w:rPr>
          <w:rFonts w:ascii="Consolas" w:hAnsi="Consolas"/>
          <w:sz w:val="18"/>
        </w:rPr>
        <w:t xml:space="preserve">    /** 로그인 성공 시 실패 횟수와 잠금을 초기화한다. */</w:t>
      </w:r>
      <w:r>
        <w:br/>
      </w:r>
      <w:r>
        <w:rPr>
          <w:rFonts w:ascii="Consolas" w:hAnsi="Consolas"/>
          <w:sz w:val="18"/>
        </w:rPr>
        <w:t xml:space="preserve">    @Transactional</w:t>
      </w:r>
      <w:r>
        <w:br/>
      </w:r>
      <w:r>
        <w:rPr>
          <w:rFonts w:ascii="Consolas" w:hAnsi="Consolas"/>
          <w:sz w:val="18"/>
        </w:rPr>
        <w:t xml:space="preserve">    public void onSuccess(String email) { /* failedLoginCount=0, lockedUntil=null 저장 */ }</w:t>
      </w:r>
      <w:r>
        <w:br/>
        <w:br/>
      </w:r>
      <w:r>
        <w:rPr>
          <w:rFonts w:ascii="Consolas" w:hAnsi="Consolas"/>
          <w:sz w:val="18"/>
        </w:rPr>
        <w:t xml:space="preserve">    /** 로그인 실패 시 호출. 실패 횟수를 누적하고, 임계치를 넘으면 계정을 잠근다. */</w:t>
      </w:r>
      <w:r>
        <w:br/>
      </w:r>
      <w:r>
        <w:rPr>
          <w:rFonts w:ascii="Consolas" w:hAnsi="Consolas"/>
          <w:sz w:val="18"/>
        </w:rPr>
        <w:t xml:space="preserve">    @Transactional</w:t>
      </w:r>
      <w:r>
        <w:br/>
      </w:r>
      <w:r>
        <w:rPr>
          <w:rFonts w:ascii="Consolas" w:hAnsi="Consolas"/>
          <w:sz w:val="18"/>
        </w:rPr>
        <w:t xml:space="preserve">    public void onFailure(String email) {</w:t>
      </w:r>
      <w:r>
        <w:br/>
      </w:r>
      <w:r>
        <w:rPr>
          <w:rFonts w:ascii="Consolas" w:hAnsi="Consolas"/>
          <w:sz w:val="18"/>
        </w:rPr>
        <w:t xml:space="preserve">        repository.findByEmail(email).ifPresent(user -&gt; {</w:t>
      </w:r>
      <w:r>
        <w:br/>
      </w:r>
      <w:r>
        <w:rPr>
          <w:rFonts w:ascii="Consolas" w:hAnsi="Consolas"/>
          <w:sz w:val="18"/>
        </w:rPr>
        <w:lastRenderedPageBreak/>
        <w:t xml:space="preserve">            int count = user.getFailedLoginCount() + 1;</w:t>
      </w:r>
      <w:r>
        <w:br/>
      </w:r>
      <w:r>
        <w:rPr>
          <w:rFonts w:ascii="Consolas" w:hAnsi="Consolas"/>
          <w:sz w:val="18"/>
        </w:rPr>
        <w:t xml:space="preserve">            user.setFailedLoginCount(count);</w:t>
      </w:r>
      <w:r>
        <w:br/>
      </w:r>
      <w:r>
        <w:rPr>
          <w:rFonts w:ascii="Consolas" w:hAnsi="Consolas"/>
          <w:sz w:val="18"/>
        </w:rPr>
        <w:t xml:space="preserve">            if (count &gt;= maxAttempts) {</w:t>
      </w:r>
      <w:r>
        <w:br/>
      </w:r>
      <w:r>
        <w:rPr>
          <w:rFonts w:ascii="Consolas" w:hAnsi="Consolas"/>
          <w:sz w:val="18"/>
        </w:rPr>
        <w:t xml:space="preserve">                user.setLockedUntil(Instant.now().plusSeconds(lockDurationSeconds));</w:t>
      </w:r>
      <w:r>
        <w:br/>
      </w:r>
      <w:r>
        <w:rPr>
          <w:rFonts w:ascii="Consolas" w:hAnsi="Consolas"/>
          <w:sz w:val="18"/>
        </w:rPr>
        <w:t xml:space="preserve">                log.warn("[AUDIT] 로그인 시도 제한 - 계정 잠금 - user={}, 실패 횟수={}, 잠금 시간={}초",</w:t>
      </w:r>
      <w:r>
        <w:br/>
      </w:r>
      <w:r>
        <w:rPr>
          <w:rFonts w:ascii="Consolas" w:hAnsi="Consolas"/>
          <w:sz w:val="18"/>
        </w:rPr>
        <w:t xml:space="preserve">                        mask(email), count, lockDurationSeconds);</w:t>
      </w:r>
      <w:r>
        <w:br/>
      </w:r>
      <w:r>
        <w:rPr>
          <w:rFonts w:ascii="Consolas" w:hAnsi="Consolas"/>
          <w:sz w:val="18"/>
        </w:rPr>
        <w:t xml:space="preserve">            }</w:t>
      </w:r>
      <w:r>
        <w:br/>
      </w:r>
      <w:r>
        <w:rPr>
          <w:rFonts w:ascii="Consolas" w:hAnsi="Consolas"/>
          <w:sz w:val="18"/>
        </w:rPr>
        <w:t xml:space="preserve">            repository.save(user);</w:t>
      </w:r>
      <w:r>
        <w:br/>
      </w:r>
      <w:r>
        <w:rPr>
          <w:rFonts w:ascii="Consolas" w:hAnsi="Consolas"/>
          <w:sz w:val="18"/>
        </w:rPr>
        <w:t xml:space="preserve">        });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>}</w:t>
      </w:r>
    </w:p>
    <w:p w:rsidR="00512661" w:rsidRDefault="00AB7A7C">
      <w:pPr>
        <w:spacing w:after="90" w:line="240" w:lineRule="auto"/>
        <w:rPr>
          <w:lang w:eastAsia="ko-KR"/>
        </w:rPr>
      </w:pPr>
      <w:r>
        <w:rPr>
          <w:b/>
          <w:lang w:eastAsia="ko-KR"/>
        </w:rPr>
        <w:t>UserInfoController.login()</w:t>
      </w:r>
      <w:r>
        <w:rPr>
          <w:lang w:eastAsia="ko-KR"/>
        </w:rPr>
        <w:t xml:space="preserve"> — 잠금 확인 → 인증 시도 → 결과에 따라 초기화/누적:</w:t>
      </w:r>
    </w:p>
    <w:p w:rsidR="00512661" w:rsidRDefault="00AB7A7C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100" w:after="260"/>
      </w:pPr>
      <w:r>
        <w:rPr>
          <w:rFonts w:ascii="Consolas" w:hAnsi="Consolas"/>
          <w:sz w:val="18"/>
        </w:rPr>
        <w:t>@PostMapping("/login")</w:t>
      </w:r>
      <w:r>
        <w:br/>
      </w:r>
      <w:r>
        <w:rPr>
          <w:rFonts w:ascii="Consolas" w:hAnsi="Consolas"/>
          <w:sz w:val="18"/>
        </w:rPr>
        <w:t>public ResponseEntity&lt;AuthResponse&gt; authenticateAndGetToken(@Valid @RequestBody AuthRequest authRequest) {</w:t>
      </w:r>
      <w:r>
        <w:br/>
      </w:r>
      <w:r>
        <w:rPr>
          <w:rFonts w:ascii="Consolas" w:hAnsi="Consolas"/>
          <w:sz w:val="18"/>
        </w:rPr>
        <w:t xml:space="preserve">    //이미 잠긴 계정이면 비밀번호 검증 없이 즉시 거부한다</w:t>
      </w:r>
      <w:r>
        <w:br/>
      </w:r>
      <w:r>
        <w:rPr>
          <w:rFonts w:ascii="Consolas" w:hAnsi="Consolas"/>
          <w:sz w:val="18"/>
        </w:rPr>
        <w:t xml:space="preserve">    loginAttemptService.assertNotLocked(authRequest.getEmail());</w:t>
      </w:r>
      <w:r>
        <w:br/>
        <w:br/>
      </w:r>
      <w:r>
        <w:rPr>
          <w:rFonts w:ascii="Consolas" w:hAnsi="Consolas"/>
          <w:sz w:val="18"/>
        </w:rPr>
        <w:t xml:space="preserve">    Authentication authentication;</w:t>
      </w:r>
      <w:r>
        <w:br/>
      </w:r>
      <w:r>
        <w:rPr>
          <w:rFonts w:ascii="Consolas" w:hAnsi="Consolas"/>
          <w:sz w:val="18"/>
        </w:rPr>
        <w:t xml:space="preserve">    try {</w:t>
      </w:r>
      <w:r>
        <w:br/>
      </w:r>
      <w:r>
        <w:rPr>
          <w:rFonts w:ascii="Consolas" w:hAnsi="Consolas"/>
          <w:sz w:val="18"/>
        </w:rPr>
        <w:t xml:space="preserve">        authentication = authenticationManager.authenticate(</w:t>
      </w:r>
      <w:r>
        <w:br/>
      </w:r>
      <w:r>
        <w:rPr>
          <w:rFonts w:ascii="Consolas" w:hAnsi="Consolas"/>
          <w:sz w:val="18"/>
        </w:rPr>
        <w:t xml:space="preserve">                new UsernamePasswordAuthenticationToken(</w:t>
      </w:r>
      <w:r>
        <w:br/>
      </w:r>
      <w:r>
        <w:rPr>
          <w:rFonts w:ascii="Consolas" w:hAnsi="Consolas"/>
          <w:sz w:val="18"/>
        </w:rPr>
        <w:t xml:space="preserve">                        authRequest.getEmail(), authRequest.getPassword()));</w:t>
      </w:r>
      <w:r>
        <w:br/>
      </w:r>
      <w:r>
        <w:rPr>
          <w:rFonts w:ascii="Consolas" w:hAnsi="Consolas"/>
          <w:sz w:val="18"/>
        </w:rPr>
        <w:t xml:space="preserve">    } catch (AuthenticationException e) {</w:t>
      </w:r>
      <w:r>
        <w:br/>
      </w:r>
      <w:r>
        <w:rPr>
          <w:rFonts w:ascii="Consolas" w:hAnsi="Consolas"/>
          <w:sz w:val="18"/>
        </w:rPr>
        <w:t xml:space="preserve">        loginAttemptService.onFailure(authRequest.getEmail());</w:t>
      </w:r>
      <w:r>
        <w:br/>
      </w:r>
      <w:r>
        <w:rPr>
          <w:rFonts w:ascii="Consolas" w:hAnsi="Consolas"/>
          <w:sz w:val="18"/>
        </w:rPr>
        <w:t xml:space="preserve">        throw e;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  <w:br/>
      </w:r>
      <w:r>
        <w:rPr>
          <w:rFonts w:ascii="Consolas" w:hAnsi="Consolas"/>
          <w:sz w:val="18"/>
        </w:rPr>
        <w:t xml:space="preserve">    UserInfoUserDetails userDetails = (UserInfoUserDetails) authentication.getPrincipal();</w:t>
      </w:r>
      <w:r>
        <w:br/>
      </w:r>
      <w:r>
        <w:rPr>
          <w:rFonts w:ascii="Consolas" w:hAnsi="Consolas"/>
          <w:sz w:val="18"/>
        </w:rPr>
        <w:t xml:space="preserve">    loginAttemptService.onSuccess(authRequest.getEmail());</w:t>
      </w:r>
      <w:r>
        <w:br/>
      </w:r>
      <w:r>
        <w:rPr>
          <w:rFonts w:ascii="Consolas" w:hAnsi="Consolas"/>
          <w:sz w:val="18"/>
        </w:rPr>
        <w:t xml:space="preserve">    // ... 이후 토큰 발급은 기존과 동일</w:t>
      </w:r>
      <w:r>
        <w:br/>
      </w:r>
      <w:r>
        <w:rPr>
          <w:rFonts w:ascii="Consolas" w:hAnsi="Consolas"/>
          <w:sz w:val="18"/>
        </w:rPr>
        <w:t>}</w:t>
      </w:r>
    </w:p>
    <w:p w:rsidR="00512661" w:rsidRDefault="00AB7A7C">
      <w:pPr>
        <w:spacing w:after="90" w:line="240" w:lineRule="auto"/>
      </w:pPr>
      <w:r>
        <w:rPr>
          <w:b/>
        </w:rPr>
        <w:t>application.properties</w:t>
      </w:r>
      <w:r>
        <w:t>:</w:t>
      </w:r>
    </w:p>
    <w:p w:rsidR="00512661" w:rsidRDefault="00AB7A7C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100" w:after="260"/>
      </w:pPr>
      <w:r>
        <w:rPr>
          <w:rFonts w:ascii="Consolas" w:hAnsi="Consolas"/>
          <w:sz w:val="18"/>
        </w:rPr>
        <w:t xml:space="preserve"># [로그인 시도 제한 - bruteforce-demo] (OWASP #7) 연속 로그인 실패 임계치 초과 시 계정을 일정 시간 잠근다.</w:t>
      </w:r>
      <w:r>
        <w:br/>
      </w:r>
      <w:r>
        <w:rPr>
          <w:rFonts w:ascii="Consolas" w:hAnsi="Consolas"/>
          <w:sz w:val="18"/>
        </w:rPr>
        <w:t>login.lockout.max-attempts=5</w:t>
      </w:r>
      <w:r>
        <w:br/>
      </w:r>
      <w:r>
        <w:rPr>
          <w:rFonts w:ascii="Consolas" w:hAnsi="Consolas"/>
          <w:sz w:val="18"/>
        </w:rPr>
        <w:t xml:space="preserve"># 잠금 시간 ( 초 ) - 300초 = 5분</w:t>
      </w:r>
      <w:r>
        <w:br/>
      </w:r>
      <w:r>
        <w:rPr>
          <w:rFonts w:ascii="Consolas" w:hAnsi="Consolas"/>
          <w:sz w:val="18"/>
        </w:rPr>
        <w:t>login.lockout.duration-seconds=300</w:t>
      </w:r>
    </w:p>
    <w:p w:rsidR="00C01972" w:rsidRDefault="00C01972">
      <w:pPr>
        <w:rPr>
          <w:b/>
          <w:color w:val="595959"/>
          <w:lang w:eastAsia="ko-KR"/>
        </w:rPr>
      </w:pPr>
      <w:r>
        <w:rPr>
          <w:b/>
          <w:color w:val="595959"/>
          <w:lang w:eastAsia="ko-KR"/>
        </w:rPr>
        <w:br w:type="page"/>
      </w:r>
    </w:p>
    <w:p w:rsidR="00C01972" w:rsidRPr="001C7636" w:rsidRDefault="00AB7A7C">
      <w:pPr>
        <w:spacing w:after="90" w:line="240" w:lineRule="auto"/>
        <w:rPr>
          <w:color w:val="000000" w:themeColor="text1"/>
          <w:lang w:eastAsia="ko-KR"/>
        </w:rPr>
      </w:pPr>
      <w:r>
        <w:rPr>
          <w:b/>
          <w:color w:val="000000" w:themeColor="text1"/>
          <w:lang w:eastAsia="ko-KR"/>
        </w:rPr>
        <w:lastRenderedPageBreak/>
        <w:t>왜 컨트롤러에서 막았나</w:t>
      </w:r>
      <w:r>
        <w:rPr>
          <w:color w:val="000000" w:themeColor="text1"/>
          <w:lang w:eastAsia="ko-KR"/>
        </w:rPr>
        <w:t>: `UserDetails.isAccountNonLocked()`를 오버라이드</w:t>
      </w:r>
      <w:r>
        <w:rPr>
          <w:rFonts w:hint="eastAsia"/>
          <w:color w:val="000000" w:themeColor="text1"/>
          <w:lang w:eastAsia="ko-KR"/>
        </w:rPr>
        <w:t xml:space="preserve"> 하여</w:t>
      </w:r>
      <w:r>
        <w:rPr>
          <w:color w:val="000000" w:themeColor="text1"/>
          <w:lang w:eastAsia="ko-KR"/>
        </w:rPr>
        <w:t xml:space="preserve"> Spring Security의 내부 `LockedException`에 맡기는 방법도 있지만, 그 경로는 메시지가 영문 고정값</w:t>
      </w:r>
      <w:r>
        <w:rPr>
          <w:rFonts w:hint="eastAsia"/>
          <w:color w:val="000000" w:themeColor="text1"/>
          <w:lang w:eastAsia="ko-KR"/>
        </w:rPr>
        <w:t xml:space="preserve"> </w:t>
      </w:r>
      <w:r>
        <w:rPr>
          <w:color w:val="000000" w:themeColor="text1"/>
          <w:lang w:eastAsia="ko-KR"/>
        </w:rPr>
        <w:t xml:space="preserve">이고 "몇 초 후 재시도" 같은 정보를 줄 수 없다. </w:t>
      </w:r>
    </w:p>
    <w:p w:rsidR="00512661" w:rsidRPr="001C7636" w:rsidRDefault="00AB7A7C">
      <w:pPr>
        <w:spacing w:after="90" w:line="240" w:lineRule="auto"/>
        <w:rPr>
          <w:color w:val="000000" w:themeColor="text1"/>
          <w:lang w:eastAsia="ko-KR"/>
        </w:rPr>
      </w:pPr>
      <w:r>
        <w:rPr>
          <w:color w:val="000000" w:themeColor="text1"/>
          <w:lang w:eastAsia="ko-KR"/>
        </w:rPr>
        <w:t>대신 `authenticationManager.authenticate(...)` 호출 앞뒤를 직접 감싸서, 잠금 여부를 비밀번호 검증 전에 먼저 확인하고(불필요한 해시 비교를 생략), 실패/성공 결과에 따라 직접 카운트를 갱신한다</w:t>
      </w:r>
      <w:r>
        <w:rPr>
          <w:rFonts w:hint="eastAsia"/>
          <w:color w:val="000000" w:themeColor="text1"/>
          <w:lang w:eastAsia="ko-KR"/>
        </w:rPr>
        <w:t>.</w:t>
      </w:r>
      <w:r>
        <w:rPr>
          <w:color w:val="000000" w:themeColor="text1"/>
          <w:lang w:eastAsia="ko-KR"/>
        </w:rPr>
        <w:t xml:space="preserve"> — 흐름이 컨트롤러 한 곳에 보여서 추적하기 쉽다.</w:t>
      </w:r>
    </w:p>
    <w:p w:rsidR="00512661" w:rsidRDefault="00AB7A7C">
      <w:pPr>
        <w:spacing w:after="90" w:line="240" w:lineRule="auto"/>
        <w:rPr>
          <w:color w:val="595959"/>
          <w:lang w:eastAsia="ko-KR"/>
        </w:rPr>
      </w:pPr>
      <w:r>
        <w:rPr>
          <w:b/>
          <w:color w:val="000000" w:themeColor="text1"/>
          <w:lang w:eastAsia="ko-KR"/>
        </w:rPr>
        <w:t>업데이트(2-4 참고)</w:t>
      </w:r>
      <w:r>
        <w:rPr>
          <w:color w:val="000000" w:themeColor="text1"/>
          <w:lang w:eastAsia="ko-KR"/>
        </w:rPr>
        <w:t>: 이 설계는 UserInfoController.login()(REST)에만 적용되어, 화면 로그인(/login-process)에</w:t>
      </w:r>
      <w:r>
        <w:rPr>
          <w:rFonts w:hint="eastAsia"/>
          <w:color w:val="000000" w:themeColor="text1"/>
          <w:lang w:eastAsia="ko-KR"/>
        </w:rPr>
        <w:t>서도</w:t>
      </w:r>
      <w:r>
        <w:rPr>
          <w:color w:val="000000" w:themeColor="text1"/>
          <w:lang w:eastAsia="ko-KR"/>
        </w:rPr>
        <w:t xml:space="preserve"> 잠금 확인</w:t>
      </w:r>
      <w:r>
        <w:rPr>
          <w:rFonts w:hint="eastAsia"/>
          <w:color w:val="000000" w:themeColor="text1"/>
          <w:lang w:eastAsia="ko-KR"/>
        </w:rPr>
        <w:t xml:space="preserve">을 처리하기 위해</w:t>
      </w:r>
      <w:r>
        <w:rPr>
          <w:color w:val="000000" w:themeColor="text1"/>
          <w:lang w:eastAsia="ko-KR"/>
        </w:rPr>
        <w:t xml:space="preserve"> 두 경로의 공통 지점으로 위치를 옮겼다.</w:t>
      </w:r>
    </w:p>
    <w:p w:rsidR="00512661" w:rsidRDefault="00AB7A7C">
      <w:pPr>
        <w:pStyle w:val="21"/>
        <w:spacing w:before="240" w:after="100"/>
        <w:rPr>
          <w:lang w:eastAsia="ko-KR"/>
        </w:rPr>
      </w:pPr>
      <w:r>
        <w:rPr>
          <w:color w:val="2E5496"/>
          <w:lang w:eastAsia="ko-KR"/>
        </w:rPr>
        <w:t>2-3. 변경/추가 파일 한눈에 보기</w:t>
      </w:r>
    </w:p>
    <w:tbl>
      <w:tblPr>
        <w:tblW w:w="921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134"/>
        <w:gridCol w:w="5564"/>
      </w:tblGrid>
      <w:tr w:rsidR="00512661" w:rsidTr="00F4460B">
        <w:tc>
          <w:tcPr>
            <w:tcW w:w="2518" w:type="dxa"/>
            <w:shd w:val="clear" w:color="auto" w:fill="2E5496"/>
          </w:tcPr>
          <w:p w:rsidR="00512661" w:rsidRDefault="00AB7A7C"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w="1134" w:type="dxa"/>
            <w:shd w:val="clear" w:color="auto" w:fill="2E5496"/>
          </w:tcPr>
          <w:p w:rsidR="00512661" w:rsidRDefault="00AB7A7C"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5564" w:type="dxa"/>
            <w:shd w:val="clear" w:color="auto" w:fill="2E5496"/>
          </w:tcPr>
          <w:p w:rsidR="00512661" w:rsidRDefault="00AB7A7C">
            <w:r>
              <w:rPr>
                <w:b/>
                <w:color w:val="FFFFFF"/>
                <w:sz w:val="18"/>
              </w:rPr>
              <w:t>한 일</w:t>
            </w:r>
          </w:p>
        </w:tc>
      </w:tr>
      <w:tr w:rsidR="00512661" w:rsidTr="00F4460B">
        <w:tc>
          <w:tcPr>
            <w:tcW w:w="2518" w:type="dxa"/>
          </w:tcPr>
          <w:p w:rsidR="00512661" w:rsidRDefault="00AB7A7C">
            <w:r>
              <w:rPr>
                <w:sz w:val="18"/>
              </w:rPr>
              <w:t>UserInfo</w:t>
            </w:r>
          </w:p>
        </w:tc>
        <w:tc>
          <w:tcPr>
            <w:tcW w:w="1134" w:type="dxa"/>
          </w:tcPr>
          <w:p w:rsidR="00512661" w:rsidRDefault="00AB7A7C">
            <w:r>
              <w:rPr>
                <w:sz w:val="18"/>
              </w:rPr>
              <w:t>수정</w:t>
            </w:r>
          </w:p>
        </w:tc>
        <w:tc>
          <w:tcPr>
            <w:tcW w:w="5564" w:type="dxa"/>
          </w:tcPr>
          <w:p w:rsidR="00512661" w:rsidRDefault="00AB7A7C">
            <w:r>
              <w:rPr>
                <w:sz w:val="18"/>
              </w:rPr>
              <w:t>failedLoginCount, lockedUntil 필드 추가</w:t>
            </w:r>
          </w:p>
        </w:tc>
      </w:tr>
      <w:tr w:rsidR="00512661" w:rsidTr="00F4460B">
        <w:tc>
          <w:tcPr>
            <w:tcW w:w="2518" w:type="dxa"/>
          </w:tcPr>
          <w:p w:rsidR="00512661" w:rsidRDefault="00AB7A7C">
            <w:r>
              <w:rPr>
                <w:sz w:val="18"/>
              </w:rPr>
              <w:t>LoginAttemptService</w:t>
            </w:r>
          </w:p>
        </w:tc>
        <w:tc>
          <w:tcPr>
            <w:tcW w:w="1134" w:type="dxa"/>
          </w:tcPr>
          <w:p w:rsidR="00512661" w:rsidRDefault="00AB7A7C">
            <w:r>
              <w:rPr>
                <w:sz w:val="18"/>
              </w:rPr>
              <w:t>추가</w:t>
            </w:r>
          </w:p>
        </w:tc>
        <w:tc>
          <w:tcPr>
            <w:tcW w:w="5564" w:type="dxa"/>
          </w:tcPr>
          <w:p w:rsidR="00512661" w:rsidRDefault="00AB7A7C">
            <w:r>
              <w:rPr>
                <w:sz w:val="18"/>
              </w:rPr>
              <w:t>잠금 확인(assertNotLocked)·실패 누적(onFailure)·성공 초기화(onSuccess)</w:t>
            </w:r>
          </w:p>
        </w:tc>
      </w:tr>
      <w:tr w:rsidR="00512661" w:rsidTr="00F4460B">
        <w:tc>
          <w:tcPr>
            <w:tcW w:w="2518" w:type="dxa"/>
          </w:tcPr>
          <w:p w:rsidR="00512661" w:rsidRDefault="00AB7A7C">
            <w:r>
              <w:rPr>
                <w:sz w:val="18"/>
              </w:rPr>
              <w:t>UserInfoController</w:t>
            </w:r>
          </w:p>
        </w:tc>
        <w:tc>
          <w:tcPr>
            <w:tcW w:w="1134" w:type="dxa"/>
          </w:tcPr>
          <w:p w:rsidR="00512661" w:rsidRDefault="00AB7A7C">
            <w:r>
              <w:rPr>
                <w:sz w:val="18"/>
              </w:rPr>
              <w:t>수정</w:t>
            </w:r>
          </w:p>
        </w:tc>
        <w:tc>
          <w:tcPr>
            <w:tcW w:w="5564" w:type="dxa"/>
          </w:tcPr>
          <w:p w:rsidR="00512661" w:rsidRDefault="00AB7A7C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login()에서 잠금 확인 → 인증 시도 → 성공/실패에 따라 LoginAttemptService 호출</w:t>
            </w:r>
          </w:p>
        </w:tc>
      </w:tr>
      <w:tr w:rsidR="00512661" w:rsidTr="00F4460B">
        <w:tc>
          <w:tcPr>
            <w:tcW w:w="2518" w:type="dxa"/>
          </w:tcPr>
          <w:p w:rsidR="00512661" w:rsidRDefault="00AB7A7C">
            <w:r>
              <w:rPr>
                <w:sz w:val="18"/>
              </w:rPr>
              <w:t>application.properties</w:t>
            </w:r>
          </w:p>
        </w:tc>
        <w:tc>
          <w:tcPr>
            <w:tcW w:w="1134" w:type="dxa"/>
          </w:tcPr>
          <w:p w:rsidR="00512661" w:rsidRDefault="00AB7A7C">
            <w:r>
              <w:rPr>
                <w:sz w:val="18"/>
              </w:rPr>
              <w:t>수정</w:t>
            </w:r>
          </w:p>
        </w:tc>
        <w:tc>
          <w:tcPr>
            <w:tcW w:w="5564" w:type="dxa"/>
          </w:tcPr>
          <w:p w:rsidR="00512661" w:rsidRDefault="00AB7A7C">
            <w:r>
              <w:rPr>
                <w:sz w:val="18"/>
              </w:rPr>
              <w:t>login.lockout.max-attempts=5, login.lockout.duration-seconds=300 추가</w:t>
            </w:r>
          </w:p>
        </w:tc>
      </w:tr>
      <w:tr w:rsidR="00512661" w:rsidTr="00F4460B">
        <w:tc>
          <w:tcPr>
            <w:tcW w:w="2518" w:type="dxa"/>
          </w:tcPr>
          <w:p w:rsidR="00512661" w:rsidRDefault="00AB7A7C">
            <w:r>
              <w:rPr>
                <w:sz w:val="18"/>
              </w:rPr>
              <w:t>UserInfoUserDetailsService</w:t>
            </w:r>
          </w:p>
        </w:tc>
        <w:tc>
          <w:tcPr>
            <w:tcW w:w="1134" w:type="dxa"/>
          </w:tcPr>
          <w:p w:rsidR="00512661" w:rsidRDefault="00AB7A7C">
            <w:r>
              <w:rPr>
                <w:sz w:val="18"/>
              </w:rPr>
              <w:t>수정(2-4)</w:t>
            </w:r>
          </w:p>
        </w:tc>
        <w:tc>
          <w:tcPr>
            <w:tcW w:w="5564" w:type="dxa"/>
          </w:tcPr>
          <w:p w:rsidR="00512661" w:rsidRDefault="00AB7A7C">
            <w:r>
              <w:rPr>
                <w:sz w:val="18"/>
              </w:rPr>
              <w:t>loadUserByUsername() 에서 비밀번호 검증 전에 assertNotLocked() 호출 - 폼/REST 로그인 공통 지점</w:t>
            </w:r>
          </w:p>
        </w:tc>
      </w:tr>
      <w:tr w:rsidR="00512661" w:rsidTr="00F4460B">
        <w:tc>
          <w:tcPr>
            <w:tcW w:w="2518" w:type="dxa"/>
          </w:tcPr>
          <w:p w:rsidR="00512661" w:rsidRDefault="00AB7A7C">
            <w:r>
              <w:rPr>
                <w:sz w:val="18"/>
              </w:rPr>
              <w:t>SecurityAuditListener</w:t>
            </w:r>
          </w:p>
        </w:tc>
        <w:tc>
          <w:tcPr>
            <w:tcW w:w="1134" w:type="dxa"/>
          </w:tcPr>
          <w:p w:rsidR="00512661" w:rsidRDefault="00AB7A7C">
            <w:r>
              <w:rPr>
                <w:sz w:val="18"/>
              </w:rPr>
              <w:t>수정(2-4)</w:t>
            </w:r>
          </w:p>
        </w:tc>
        <w:tc>
          <w:tcPr>
            <w:tcW w:w="5564" w:type="dxa"/>
          </w:tcPr>
          <w:p w:rsidR="00F4460B" w:rsidRDefault="00AB7A7C" w:rsidP="00F4460B">
            <w:pPr>
              <w:spacing w:after="0"/>
              <w:rPr>
                <w:sz w:val="18"/>
              </w:rPr>
            </w:pPr>
            <w:r>
              <w:rPr>
                <w:sz w:val="18"/>
              </w:rPr>
              <w:t xml:space="preserve">onAuthenticationSuccess/onAuthenticationFailure 에서 LoginAttemptService.onSuccess/onFailure 호출 </w:t>
            </w:r>
          </w:p>
          <w:p w:rsidR="00512661" w:rsidRDefault="00AB7A7C">
            <w:r>
              <w:rPr>
                <w:sz w:val="18"/>
              </w:rPr>
              <w:t>(LockedException 은 제외)</w:t>
            </w:r>
          </w:p>
        </w:tc>
      </w:tr>
    </w:tbl>
    <w:p w:rsidR="00B439CC" w:rsidRDefault="00B439CC">
      <w:pPr>
        <w:pStyle w:val="21"/>
        <w:spacing w:before="240" w:after="100"/>
        <w:rPr>
          <w:color w:val="2E5496"/>
          <w:lang w:eastAsia="ko-KR"/>
        </w:rPr>
      </w:pPr>
    </w:p>
    <w:p w:rsidR="00B439CC" w:rsidRDefault="00B439CC">
      <w:pPr>
        <w:rPr>
          <w:b/>
          <w:bCs/>
          <w:color w:val="2E5496"/>
          <w:sz w:val="26"/>
          <w:szCs w:val="26"/>
          <w:lang w:eastAsia="ko-KR"/>
        </w:rPr>
      </w:pPr>
      <w:r>
        <w:rPr>
          <w:color w:val="2E5496"/>
          <w:lang w:eastAsia="ko-KR"/>
        </w:rPr>
        <w:br w:type="page"/>
      </w:r>
    </w:p>
    <w:p w:rsidR="00512661" w:rsidRDefault="00AB7A7C">
      <w:pPr>
        <w:pStyle w:val="21"/>
        <w:spacing w:before="240" w:after="100"/>
        <w:rPr>
          <w:lang w:eastAsia="ko-KR"/>
        </w:rPr>
      </w:pPr>
      <w:r>
        <w:rPr>
          <w:color w:val="2E5496"/>
          <w:lang w:eastAsia="ko-KR"/>
        </w:rPr>
        <w:lastRenderedPageBreak/>
        <w:t>2-4. 화면 로그인(/login-process)엔 적용되지 않</w:t>
      </w:r>
      <w:r>
        <w:rPr>
          <w:rFonts w:hint="eastAsia"/>
          <w:color w:val="2E5496"/>
          <w:lang w:eastAsia="ko-KR"/>
        </w:rPr>
        <w:t>는</w:t>
      </w:r>
      <w:r>
        <w:rPr>
          <w:color w:val="2E5496"/>
          <w:lang w:eastAsia="ko-KR"/>
        </w:rPr>
        <w:t xml:space="preserve"> 문제 수정</w:t>
      </w:r>
    </w:p>
    <w:p w:rsidR="00512661" w:rsidRDefault="00F4460B">
      <w:pPr>
        <w:spacing w:after="90" w:line="240" w:lineRule="auto"/>
        <w:rPr>
          <w:lang w:eastAsia="ko-KR"/>
        </w:rPr>
      </w:pPr>
      <w:r>
        <w:rPr>
          <w:rFonts w:hint="eastAsia"/>
          <w:lang w:eastAsia="ko-KR"/>
        </w:rPr>
        <w:t>F</w:t>
      </w:r>
      <w:r>
        <w:rPr>
          <w:lang w:eastAsia="ko-KR"/>
        </w:rPr>
        <w:t xml:space="preserve">rom 로그인</w:t>
      </w:r>
      <w:r>
        <w:rPr>
          <w:rFonts w:hint="eastAsia"/>
          <w:lang w:eastAsia="ko-KR"/>
        </w:rPr>
        <w:t>과</w:t>
      </w:r>
      <w:r>
        <w:rPr>
          <w:lang w:eastAsia="ko-KR"/>
        </w:rPr>
        <w:t xml:space="preserve">REST 로그인 모두 AuthenticationManager -&gt; DaoAuthenticationProvider를 공통으로 거친다는 점을 이용해, 잠금 확인과 성공/실패 처리를 컨트롤러가 아니라 AuthenticationManager </w:t>
      </w:r>
      <w:r>
        <w:rPr>
          <w:rFonts w:hint="eastAsia"/>
          <w:lang w:eastAsia="ko-KR"/>
        </w:rPr>
        <w:t>에서 처리 합니다.</w:t>
      </w:r>
      <w:r>
        <w:rPr>
          <w:lang w:eastAsia="ko-KR"/>
        </w:rPr>
        <w:t xml:space="preserve"> </w:t>
      </w:r>
    </w:p>
    <w:p w:rsidR="00512661" w:rsidRDefault="00AB7A7C">
      <w:pPr>
        <w:spacing w:after="60" w:line="240" w:lineRule="auto"/>
        <w:rPr>
          <w:b/>
          <w:lang w:eastAsia="ko-KR"/>
        </w:rPr>
      </w:pPr>
      <w:r>
        <w:rPr>
          <w:b/>
          <w:lang w:eastAsia="ko-KR"/>
        </w:rPr>
        <w:t>UserInfoUserDetailsService.java</w:t>
      </w:r>
    </w:p>
    <w:p w:rsidR="00512661" w:rsidRDefault="00AB7A7C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100" w:after="260"/>
      </w:pPr>
      <w:r>
        <w:rPr>
          <w:rFonts w:ascii="Consolas" w:hAnsi="Consolas"/>
          <w:sz w:val="18"/>
        </w:rPr>
        <w:t>// UserInfoUserDetailsService.loadUserByUsername()</w:t>
      </w:r>
      <w:r>
        <w:br/>
      </w:r>
      <w:r>
        <w:rPr>
          <w:rFonts w:ascii="Consolas" w:hAnsi="Consolas"/>
          <w:sz w:val="18"/>
        </w:rPr>
        <w:t xml:space="preserve">// DaoAuthenticationProvider 가 비밀번호 검증 전에 호출하는 지점이라 폼/REST 공통으로 거친다.</w:t>
      </w:r>
      <w:r>
        <w:br/>
      </w:r>
      <w:r>
        <w:rPr>
          <w:rFonts w:ascii="Consolas" w:hAnsi="Consolas"/>
          <w:sz w:val="18"/>
        </w:rPr>
        <w:t>@Override</w:t>
      </w:r>
      <w:r>
        <w:br/>
      </w:r>
      <w:r>
        <w:rPr>
          <w:rFonts w:ascii="Consolas" w:hAnsi="Consolas"/>
          <w:sz w:val="18"/>
        </w:rPr>
        <w:t>public UserDetails loadUserByUsername(String username) throws UsernameNotFoundException {</w:t>
      </w:r>
      <w:r>
        <w:br/>
      </w:r>
      <w:r>
        <w:rPr>
          <w:rFonts w:ascii="Consolas" w:hAnsi="Consolas"/>
          <w:sz w:val="18"/>
        </w:rPr>
        <w:t xml:space="preserve">    loginAttemptService.assertNotLocked(username);</w:t>
      </w:r>
      <w:r>
        <w:br/>
      </w:r>
      <w:r>
        <w:rPr>
          <w:rFonts w:ascii="Consolas" w:hAnsi="Consolas"/>
          <w:sz w:val="18"/>
        </w:rPr>
        <w:t xml:space="preserve">    ...</w:t>
      </w:r>
      <w:r>
        <w:br/>
      </w:r>
      <w:r>
        <w:rPr>
          <w:rFonts w:ascii="Consolas" w:hAnsi="Consolas"/>
          <w:sz w:val="18"/>
        </w:rPr>
        <w:t>}</w:t>
      </w:r>
    </w:p>
    <w:p w:rsidR="00512661" w:rsidRDefault="00AB7A7C">
      <w:pPr>
        <w:spacing w:after="60" w:line="240" w:lineRule="auto"/>
        <w:rPr>
          <w:b/>
          <w:lang w:eastAsia="ko-KR"/>
        </w:rPr>
      </w:pPr>
      <w:r>
        <w:rPr>
          <w:b/>
          <w:lang w:eastAsia="ko-KR"/>
        </w:rPr>
        <w:t>SecurityAuditListener.java</w:t>
      </w:r>
    </w:p>
    <w:p w:rsidR="00512661" w:rsidRDefault="00AB7A7C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100" w:after="260"/>
      </w:pPr>
      <w:r>
        <w:rPr>
          <w:rFonts w:ascii="Consolas" w:hAnsi="Consolas"/>
          <w:sz w:val="18"/>
        </w:rPr>
        <w:t xml:space="preserve">// SecurityAuditListener - 두 로그인 경로 모두 AuthenticationManager 가 발행하는</w:t>
      </w:r>
      <w:r>
        <w:br/>
      </w:r>
      <w:r>
        <w:rPr>
          <w:rFonts w:ascii="Consolas" w:hAnsi="Consolas"/>
          <w:sz w:val="18"/>
        </w:rPr>
        <w:t xml:space="preserve">// 이벤트를 공통으로 받는 지점이다(04_Logging_Hardening.md 2-1 참고).</w:t>
      </w:r>
      <w:r>
        <w:br/>
      </w:r>
      <w:r>
        <w:rPr>
          <w:rFonts w:ascii="Consolas" w:hAnsi="Consolas"/>
          <w:sz w:val="18"/>
        </w:rPr>
        <w:t>onAuthenticationSuccess(...)  { ...; loginAttemptService.onSuccess(user); }</w:t>
      </w:r>
      <w:r>
        <w:br/>
        <w:br/>
      </w:r>
      <w:r>
        <w:rPr>
          <w:rFonts w:ascii="Consolas" w:hAnsi="Consolas"/>
          <w:sz w:val="18"/>
        </w:rPr>
        <w:t>onAuthenticationFailure(...) {</w:t>
      </w:r>
      <w:r>
        <w:br/>
      </w:r>
      <w:r>
        <w:rPr>
          <w:rFonts w:ascii="Consolas" w:hAnsi="Consolas"/>
          <w:sz w:val="18"/>
        </w:rPr>
        <w:t xml:space="preserve">    ...</w:t>
      </w:r>
      <w:r>
        <w:br/>
      </w:r>
      <w:r>
        <w:rPr>
          <w:rFonts w:ascii="Consolas" w:hAnsi="Consolas"/>
          <w:sz w:val="18"/>
        </w:rPr>
        <w:t xml:space="preserve">    if (!(event.getException() instanceof LockedException)) {</w:t>
      </w:r>
      <w:r>
        <w:br/>
      </w:r>
      <w:r>
        <w:rPr>
          <w:rFonts w:ascii="Consolas" w:hAnsi="Consolas"/>
          <w:sz w:val="18"/>
        </w:rPr>
        <w:t xml:space="preserve">        loginAttemptService.onFailure(user);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>}</w:t>
      </w:r>
    </w:p>
    <w:p w:rsidR="00512661" w:rsidRDefault="00AB7A7C">
      <w:pPr>
        <w:spacing w:after="120" w:line="240" w:lineRule="auto"/>
        <w:rPr>
          <w:lang w:eastAsia="ko-KR"/>
        </w:rPr>
      </w:pPr>
      <w:r>
        <w:rPr>
          <w:b/>
          <w:lang w:eastAsia="ko-KR"/>
        </w:rPr>
        <w:t>왜 LockedException은 제외하는가</w:t>
      </w:r>
      <w:r>
        <w:rPr>
          <w:lang w:eastAsia="ko-KR"/>
        </w:rPr>
        <w:t>: assertNotLocked()가 이제 authenticate() 호출 경로(loadUserByUsername) 안에서 실행되므로, 이미 잠긴 계정이 다시 시도하면 그 LockedException도 AbstractAuthenticationFailureEvent로 발행된다. 이걸 그대로 onFailure()로 넘기면 매 재시도</w:t>
      </w:r>
      <w:r>
        <w:rPr>
          <w:rFonts w:hint="eastAsia"/>
          <w:lang w:eastAsia="ko-KR"/>
        </w:rPr>
        <w:t xml:space="preserve"> 할 때 </w:t>
      </w:r>
      <w:r>
        <w:rPr>
          <w:lang w:eastAsia="ko-KR"/>
        </w:rPr>
        <w:t>마다 failed_login_count가 더 쌓이고 lockedUntil이 계속 뒤로 밀리므로 명시적으로 제외했다.</w:t>
      </w:r>
    </w:p>
    <w:p w:rsidR="00512661" w:rsidRDefault="00AB7A7C">
      <w:pPr>
        <w:spacing w:after="90" w:line="240" w:lineRule="auto"/>
        <w:rPr>
          <w:lang w:eastAsia="ko-KR"/>
        </w:rPr>
      </w:pPr>
      <w:r>
        <w:rPr>
          <w:b/>
          <w:lang w:eastAsia="ko-KR"/>
        </w:rPr>
        <w:t>UserInfoController.login()</w:t>
      </w:r>
      <w:r>
        <w:rPr>
          <w:lang w:eastAsia="ko-KR"/>
        </w:rPr>
        <w:t>: 위 두 곳으로 공통화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되어, 더 이상 LoginAttemptService를 직접 호출하지 않는다</w:t>
      </w:r>
    </w:p>
    <w:tbl>
      <w:tblPr>
        <w:tblW w:w="921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2304"/>
        <w:gridCol w:w="4608"/>
      </w:tblGrid>
      <w:tr w:rsidR="00512661" w:rsidTr="00A81770">
        <w:tc>
          <w:tcPr>
            <w:tcW w:w="2304" w:type="dxa"/>
            <w:shd w:val="clear" w:color="auto" w:fill="2E5496"/>
          </w:tcPr>
          <w:p w:rsidR="00512661" w:rsidRDefault="00AB7A7C">
            <w:r>
              <w:rPr>
                <w:b/>
                <w:color w:val="FFFFFF"/>
                <w:sz w:val="18"/>
              </w:rPr>
              <w:t>호출 전</w:t>
            </w:r>
          </w:p>
        </w:tc>
        <w:tc>
          <w:tcPr>
            <w:tcW w:w="2304" w:type="dxa"/>
            <w:shd w:val="clear" w:color="auto" w:fill="2E5496"/>
          </w:tcPr>
          <w:p w:rsidR="00512661" w:rsidRDefault="00AB7A7C">
            <w:r>
              <w:rPr>
                <w:b/>
                <w:color w:val="FFFFFF"/>
                <w:sz w:val="18"/>
              </w:rPr>
              <w:t>호출</w:t>
            </w:r>
          </w:p>
        </w:tc>
        <w:tc>
          <w:tcPr>
            <w:tcW w:w="4608" w:type="dxa"/>
            <w:shd w:val="clear" w:color="auto" w:fill="2E5496"/>
          </w:tcPr>
          <w:p w:rsidR="00512661" w:rsidRDefault="00AB7A7C">
            <w:r>
              <w:rPr>
                <w:b/>
                <w:color w:val="FFFFFF"/>
                <w:sz w:val="18"/>
              </w:rPr>
              <w:t>호출 후</w:t>
            </w:r>
          </w:p>
        </w:tc>
      </w:tr>
      <w:tr w:rsidR="00512661" w:rsidTr="00A81770">
        <w:tc>
          <w:tcPr>
            <w:tcW w:w="2304" w:type="dxa"/>
          </w:tcPr>
          <w:p w:rsidR="00512661" w:rsidRDefault="00AB7A7C">
            <w:r>
              <w:rPr>
                <w:sz w:val="18"/>
              </w:rPr>
              <w:t>failed_login_count=0, locked_until=NULL</w:t>
            </w:r>
          </w:p>
        </w:tc>
        <w:tc>
          <w:tcPr>
            <w:tcW w:w="2304" w:type="dxa"/>
          </w:tcPr>
          <w:p w:rsidR="00512661" w:rsidRDefault="00AB7A7C">
            <w:r>
              <w:rPr>
                <w:sz w:val="18"/>
              </w:rPr>
              <w:t>POST /login-process (틀린 비밀번호, CSRF 토큰 포함) -&gt; 302 /login?error</w:t>
            </w:r>
          </w:p>
        </w:tc>
        <w:tc>
          <w:tcPr>
            <w:tcW w:w="4608" w:type="dxa"/>
          </w:tcPr>
          <w:p w:rsidR="00512661" w:rsidRDefault="00AB7A7C">
            <w:r>
              <w:rPr>
                <w:sz w:val="18"/>
              </w:rPr>
              <w:t>failed_login_count=1, locked_until=NULL</w:t>
            </w:r>
          </w:p>
        </w:tc>
      </w:tr>
    </w:tbl>
    <w:p w:rsidR="00512661" w:rsidRDefault="00AB7A7C">
      <w:pPr>
        <w:spacing w:after="90" w:line="240" w:lineRule="auto"/>
        <w:rPr>
          <w:lang w:eastAsia="ko-KR"/>
        </w:rPr>
      </w:pPr>
      <w:r>
        <w:rPr>
          <w:lang w:eastAsia="ko-KR"/>
        </w:rPr>
        <w:lastRenderedPageBreak/>
        <w:t>수정 전에는 이 표의 "호출 후" 값이 "호출 전"과 동일(0, 증가 없음)했다 - 화면 로그인이 LoginAttemptService를 전혀 거치지 않았기 때문이다.</w:t>
      </w:r>
    </w:p>
    <w:p w:rsidR="00512661" w:rsidRDefault="00512661">
      <w:pPr>
        <w:spacing w:after="40"/>
        <w:rPr>
          <w:lang w:eastAsia="ko-KR"/>
        </w:rPr>
      </w:pPr>
    </w:p>
    <w:p w:rsidR="00512661" w:rsidRDefault="00AB7A7C">
      <w:pPr>
        <w:pStyle w:val="1"/>
        <w:spacing w:before="320" w:after="160"/>
        <w:rPr>
          <w:lang w:eastAsia="ko-KR"/>
        </w:rPr>
      </w:pPr>
      <w:r>
        <w:rPr>
          <w:color w:val="1F3864"/>
          <w:sz w:val="30"/>
          <w:lang w:eastAsia="ko-KR"/>
        </w:rPr>
        <w:t xml:space="preserve">3. 공격 실습 </w:t>
      </w:r>
    </w:p>
    <w:p w:rsidR="00512661" w:rsidRDefault="00AB7A7C">
      <w:pPr>
        <w:pStyle w:val="21"/>
        <w:spacing w:before="240" w:after="100"/>
        <w:rPr>
          <w:lang w:eastAsia="ko-KR"/>
        </w:rPr>
      </w:pPr>
      <w:r>
        <w:rPr>
          <w:color w:val="2E5496"/>
          <w:lang w:eastAsia="ko-KR"/>
        </w:rPr>
        <w:t>3-1. curl 로 메커니즘 확인</w:t>
      </w:r>
    </w:p>
    <w:p w:rsidR="00512661" w:rsidRDefault="00AB7A7C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100" w:after="260"/>
      </w:pPr>
      <w:r>
        <w:rPr>
          <w:rFonts w:ascii="Consolas" w:hAnsi="Consolas"/>
          <w:sz w:val="18"/>
        </w:rPr>
        <w:t xml:space="preserve"># 같은 계정에 틀린 비밀번호로 5회 연속 요청</w:t>
      </w:r>
      <w:r>
        <w:br/>
      </w:r>
      <w:r>
        <w:rPr>
          <w:rFonts w:ascii="Consolas" w:hAnsi="Consolas"/>
          <w:sz w:val="18"/>
        </w:rPr>
        <w:t>for i in 1 2 3 4 5; do</w:t>
      </w:r>
      <w:r>
        <w:br/>
      </w:r>
      <w:r>
        <w:rPr>
          <w:rFonts w:ascii="Consolas" w:hAnsi="Consolas"/>
          <w:sz w:val="18"/>
        </w:rPr>
        <w:t xml:space="preserve">  curl -s -X POST http://localhost:8080/api/userinfos/login \</w:t>
      </w:r>
      <w:r>
        <w:br/>
      </w:r>
      <w:r>
        <w:rPr>
          <w:rFonts w:ascii="Consolas" w:hAnsi="Consolas"/>
          <w:sz w:val="18"/>
        </w:rPr>
        <w:t xml:space="preserve">    -H "Content-Type: application/json" \</w:t>
      </w:r>
      <w:r>
        <w:br/>
      </w:r>
      <w:r>
        <w:rPr>
          <w:rFonts w:ascii="Consolas" w:hAnsi="Consolas"/>
          <w:sz w:val="18"/>
        </w:rPr>
        <w:t xml:space="preserve">    -d '{"email":"user@aa.com","password":"wrongpw"}'</w:t>
      </w:r>
      <w:r>
        <w:br/>
      </w:r>
      <w:r>
        <w:rPr>
          <w:rFonts w:ascii="Consolas" w:hAnsi="Consolas"/>
          <w:sz w:val="18"/>
        </w:rPr>
        <w:t>done</w:t>
      </w:r>
    </w:p>
    <w:p w:rsidR="00512661" w:rsidRDefault="00AB7A7C">
      <w:pPr>
        <w:spacing w:after="90" w:line="240" w:lineRule="auto"/>
      </w:pPr>
      <w:r>
        <w:rPr>
          <w:b/>
        </w:rPr>
        <w:t>결과(실측)</w:t>
      </w:r>
      <w:r>
        <w:t>: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624"/>
      </w:tblGrid>
      <w:tr w:rsidR="00512661">
        <w:tc>
          <w:tcPr>
            <w:tcW w:w="2592" w:type="dxa"/>
            <w:shd w:val="clear" w:color="auto" w:fill="2E5496"/>
          </w:tcPr>
          <w:p w:rsidR="00512661" w:rsidRDefault="00AB7A7C">
            <w:r>
              <w:rPr>
                <w:b/>
                <w:color w:val="FFFFFF"/>
                <w:sz w:val="18"/>
              </w:rPr>
              <w:t>시도</w:t>
            </w:r>
          </w:p>
        </w:tc>
        <w:tc>
          <w:tcPr>
            <w:tcW w:w="6624" w:type="dxa"/>
            <w:shd w:val="clear" w:color="auto" w:fill="2E5496"/>
          </w:tcPr>
          <w:p w:rsidR="00512661" w:rsidRDefault="00AB7A7C">
            <w:r>
              <w:rPr>
                <w:b/>
                <w:color w:val="FFFFFF"/>
                <w:sz w:val="18"/>
              </w:rPr>
              <w:t>결과</w:t>
            </w:r>
          </w:p>
        </w:tc>
      </w:tr>
      <w:tr w:rsidR="00512661">
        <w:tc>
          <w:tcPr>
            <w:tcW w:w="2592" w:type="dxa"/>
          </w:tcPr>
          <w:p w:rsidR="00512661" w:rsidRDefault="00AB7A7C">
            <w:r>
              <w:rPr>
                <w:sz w:val="18"/>
              </w:rPr>
              <w:t>1~4회</w:t>
            </w:r>
          </w:p>
        </w:tc>
        <w:tc>
          <w:tcPr>
            <w:tcW w:w="6624" w:type="dxa"/>
          </w:tcPr>
          <w:p w:rsidR="00512661" w:rsidRDefault="00AB7A7C">
            <w:r>
              <w:rPr>
                <w:sz w:val="18"/>
                <w:lang w:eastAsia="ko-KR"/>
              </w:rPr>
              <w:t xml:space="preserve">401 "자격 증명에 실패하였습니다." </w:t>
            </w:r>
            <w:r>
              <w:rPr>
                <w:sz w:val="18"/>
              </w:rPr>
              <w:t>(평소와 동일)</w:t>
            </w:r>
          </w:p>
        </w:tc>
      </w:tr>
      <w:tr w:rsidR="00512661">
        <w:tc>
          <w:tcPr>
            <w:tcW w:w="2592" w:type="dxa"/>
          </w:tcPr>
          <w:p w:rsidR="00512661" w:rsidRDefault="00AB7A7C">
            <w:r>
              <w:rPr>
                <w:sz w:val="18"/>
              </w:rPr>
              <w:t>5회(임계치 도달)</w:t>
            </w:r>
          </w:p>
        </w:tc>
        <w:tc>
          <w:tcPr>
            <w:tcW w:w="6624" w:type="dxa"/>
          </w:tcPr>
          <w:p w:rsidR="00512661" w:rsidRDefault="00AB7A7C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401 "자격 증명에 실패하였습니다." — 이 응답 자체는 평소와 같다(잠금은 이 요청의 실패 처리 이후에 걸림). 서버 로그에 [AUDIT] 로그인 시도 제한 - 계정 잠금 - 실패 횟수=5 기록</w:t>
            </w:r>
          </w:p>
        </w:tc>
      </w:tr>
      <w:tr w:rsidR="00512661">
        <w:tc>
          <w:tcPr>
            <w:tcW w:w="2592" w:type="dxa"/>
          </w:tcPr>
          <w:p w:rsidR="00512661" w:rsidRDefault="00AB7A7C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6회째(비밀번호를 맞게 넣어도)</w:t>
            </w:r>
          </w:p>
        </w:tc>
        <w:tc>
          <w:tcPr>
            <w:tcW w:w="6624" w:type="dxa"/>
          </w:tcPr>
          <w:p w:rsidR="00512661" w:rsidRDefault="00AB7A7C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401 "로그인 시도 횟수를 초과하여 계정이 잠겼습니다. 약 N초 후 다시 시도하세요"</w:t>
            </w:r>
          </w:p>
        </w:tc>
      </w:tr>
    </w:tbl>
    <w:p w:rsidR="00512661" w:rsidRDefault="00512661">
      <w:pPr>
        <w:spacing w:after="40"/>
        <w:rPr>
          <w:lang w:eastAsia="ko-KR"/>
        </w:rPr>
      </w:pPr>
    </w:p>
    <w:p w:rsidR="00067013" w:rsidRDefault="00AB7A7C">
      <w:pPr>
        <w:spacing w:after="90" w:line="240" w:lineRule="auto"/>
        <w:rPr>
          <w:lang w:eastAsia="ko-KR"/>
        </w:rPr>
      </w:pPr>
      <w:r>
        <w:rPr>
          <w:lang w:eastAsia="ko-KR"/>
        </w:rPr>
        <w:t>로그인 성공(올바른 비밀번호) 후 다시 틀린 비밀번호를 시도하면, 카운트가 0부터 다시 쌓</w:t>
      </w:r>
      <w:r>
        <w:rPr>
          <w:rFonts w:hint="eastAsia"/>
          <w:lang w:eastAsia="ko-KR"/>
        </w:rPr>
        <w:t>인다.</w:t>
      </w:r>
      <w:r>
        <w:rPr>
          <w:lang w:eastAsia="ko-KR"/>
        </w:rPr>
        <w:t xml:space="preserve"> </w:t>
      </w:r>
    </w:p>
    <w:p w:rsidR="00067013" w:rsidRDefault="00067013">
      <w:pPr>
        <w:rPr>
          <w:lang w:eastAsia="ko-KR"/>
        </w:rPr>
      </w:pPr>
      <w:r>
        <w:rPr>
          <w:lang w:eastAsia="ko-KR"/>
        </w:rPr>
        <w:br w:type="page"/>
      </w:r>
    </w:p>
    <w:p w:rsidR="00512661" w:rsidRDefault="00AB7A7C">
      <w:pPr>
        <w:pStyle w:val="21"/>
        <w:spacing w:before="240" w:after="100"/>
        <w:rPr>
          <w:rFonts w:hint="eastAsia"/>
          <w:color w:val="2E5496"/>
          <w:lang w:eastAsia="ko-KR"/>
        </w:rPr>
      </w:pPr>
      <w:r>
        <w:rPr>
          <w:color w:val="2E5496"/>
        </w:rPr>
        <w:lastRenderedPageBreak/>
        <w:t xml:space="preserve">3-2. Burp Suite Intruder로 자동화 </w:t>
      </w:r>
      <w:r>
        <w:rPr>
          <w:rFonts w:hint="eastAsia"/>
          <w:color w:val="2E5496"/>
          <w:lang w:eastAsia="ko-KR"/>
        </w:rPr>
        <w:t xml:space="preserve"> 테스트 하기</w:t>
      </w:r>
    </w:p>
    <w:p w:rsidR="00BD5FD5" w:rsidRDefault="00BD5FD5" w:rsidP="00067013">
      <w:pPr>
        <w:pStyle w:val="aa"/>
        <w:numPr>
          <w:ilvl w:val="0"/>
          <w:numId w:val="12"/>
        </w:numPr>
        <w:rPr>
          <w:b/>
          <w:lang w:eastAsia="ko-KR"/>
        </w:rPr>
      </w:pPr>
      <w:r>
        <w:rPr>
          <w:b/>
        </w:rPr>
        <w:t xml:space="preserve">Burp Suite </w:t>
      </w:r>
      <w:r>
        <w:rPr>
          <w:rFonts w:hint="eastAsia"/>
          <w:b/>
          <w:lang w:eastAsia="ko-KR"/>
        </w:rPr>
        <w:t>B</w:t>
      </w:r>
      <w:r>
        <w:rPr>
          <w:b/>
          <w:lang w:eastAsia="ko-KR"/>
        </w:rPr>
        <w:t xml:space="preserve">rowser </w:t>
      </w:r>
      <w:r>
        <w:rPr>
          <w:rFonts w:hint="eastAsia"/>
          <w:b/>
          <w:lang w:eastAsia="ko-KR"/>
        </w:rPr>
        <w:t xml:space="preserve">열기 </w:t>
      </w:r>
    </w:p>
    <w:p w:rsidR="00067013" w:rsidRPr="00067013" w:rsidRDefault="00067013" w:rsidP="00067013">
      <w:pPr>
        <w:spacing w:after="90"/>
        <w:ind w:firstLineChars="200" w:firstLine="440"/>
        <w:rPr>
          <w:b/>
          <w:lang w:eastAsia="ko-KR"/>
        </w:rPr>
      </w:pPr>
      <w:r>
        <w:rPr>
          <w:b/>
          <w:lang w:eastAsia="ko-KR"/>
        </w:rPr>
        <w:t xml:space="preserve">Browser </w:t>
      </w:r>
      <w:r>
        <w:rPr>
          <w:rFonts w:hint="eastAsia"/>
          <w:b/>
          <w:lang w:eastAsia="ko-KR"/>
        </w:rPr>
        <w:t xml:space="preserve">에서 </w:t>
      </w:r>
      <w:r>
        <w:rPr>
          <w:b/>
          <w:lang w:eastAsia="ko-KR"/>
        </w:rPr>
        <w:t xml:space="preserve"> </w:t>
      </w:r>
      <w:hyperlink r:id="rId8" w:history="1">
        <w:r>
          <w:rPr>
            <w:rStyle w:val="aff1"/>
            <w:b/>
            <w:lang w:eastAsia="ko-KR"/>
          </w:rPr>
          <w:t>http://localhost:8080</w:t>
        </w:r>
      </w:hyperlink>
    </w:p>
    <w:p w:rsidR="00067013" w:rsidRPr="00067013" w:rsidRDefault="00067013" w:rsidP="00067013">
      <w:pPr>
        <w:ind w:left="360"/>
        <w:rPr>
          <w:b/>
          <w:lang w:eastAsia="ko-KR"/>
        </w:rPr>
      </w:pPr>
      <w:r>
        <w:rPr>
          <w:rFonts w:hint="eastAsia"/>
          <w:b/>
          <w:lang w:eastAsia="ko-KR"/>
        </w:rPr>
        <w:t>:</w:t>
      </w:r>
      <w:r>
        <w:rPr>
          <w:b/>
          <w:lang w:eastAsia="ko-KR"/>
        </w:rPr>
        <w:t xml:space="preserve"> </w:t>
      </w:r>
      <w:hyperlink r:id="rId9" w:history="1">
        <w:r>
          <w:rPr>
            <w:rStyle w:val="aff1"/>
            <w:b/>
            <w:lang w:eastAsia="ko-KR"/>
          </w:rPr>
          <w:t>admin@aa.com</w:t>
        </w:r>
      </w:hyperlink>
      <w:r>
        <w:rPr>
          <w:b/>
          <w:lang w:eastAsia="ko-KR"/>
        </w:rPr>
        <w:t xml:space="preserve"> / qqqqq ( </w:t>
      </w:r>
      <w:r>
        <w:rPr>
          <w:rFonts w:hint="eastAsia"/>
          <w:b/>
          <w:lang w:eastAsia="ko-KR"/>
        </w:rPr>
        <w:t xml:space="preserve">틀린 패스워드로 입력 </w:t>
      </w:r>
      <w:r>
        <w:rPr>
          <w:b/>
          <w:lang w:eastAsia="ko-KR"/>
        </w:rPr>
        <w:t>)</w:t>
      </w:r>
    </w:p>
    <w:p w:rsidR="00067013" w:rsidRDefault="00067013" w:rsidP="00067013">
      <w:pPr>
        <w:ind w:left="36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4C643C24" wp14:editId="3C6417A8">
            <wp:extent cx="5486400" cy="661035"/>
            <wp:effectExtent l="0" t="0" r="0" b="571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013" w:rsidRPr="00BD5FD5" w:rsidRDefault="00067013" w:rsidP="00067013">
      <w:pPr>
        <w:ind w:left="36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369C35C1" wp14:editId="21C6F5CC">
            <wp:extent cx="4433777" cy="2713123"/>
            <wp:effectExtent l="0" t="0" r="508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1672" cy="273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661" w:rsidRDefault="00067013">
      <w:pPr>
        <w:spacing w:after="90"/>
        <w:ind w:left="360"/>
      </w:pPr>
      <w:r>
        <w:rPr>
          <w:b/>
        </w:rPr>
        <w:t xml:space="preserve">2. Proxy</w:t>
      </w:r>
      <w:r>
        <w:t xml:space="preserve">로 정상 로그인 요청 1건을 가로채서 </w:t>
      </w:r>
      <w:r>
        <w:rPr>
          <w:b/>
        </w:rPr>
        <w:t>Send to Intruder</w:t>
      </w:r>
      <w:r>
        <w:t>.</w:t>
      </w:r>
    </w:p>
    <w:p w:rsidR="00067013" w:rsidRDefault="00067013">
      <w:pPr>
        <w:spacing w:after="90"/>
        <w:ind w:left="360"/>
      </w:pPr>
      <w:r>
        <w:rPr>
          <w:noProof/>
          <w:lang w:eastAsia="ko-KR"/>
        </w:rPr>
        <w:drawing>
          <wp:inline distT="0" distB="0" distL="0" distR="0" wp14:anchorId="34573FEF" wp14:editId="123C8067">
            <wp:extent cx="4957675" cy="2488019"/>
            <wp:effectExtent l="0" t="0" r="0" b="762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9765" cy="24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661" w:rsidRDefault="00067013">
      <w:pPr>
        <w:spacing w:after="90"/>
        <w:ind w:left="360"/>
      </w:pPr>
      <w:r>
        <w:rPr>
          <w:b/>
        </w:rPr>
        <w:lastRenderedPageBreak/>
        <w:t>3. Positions</w:t>
      </w:r>
      <w:r>
        <w:t xml:space="preserve"> 탭: `Attack type = Sniper`, 요청 본문의 `password` 값만 `§...§`로 마킹(`email`은 고정).</w:t>
      </w:r>
    </w:p>
    <w:p w:rsidR="00067013" w:rsidRDefault="00067013">
      <w:pPr>
        <w:spacing w:after="90"/>
        <w:ind w:left="360"/>
      </w:pPr>
      <w:r>
        <w:rPr>
          <w:noProof/>
          <w:lang w:eastAsia="ko-KR"/>
        </w:rPr>
        <w:drawing>
          <wp:inline distT="0" distB="0" distL="0" distR="0" wp14:anchorId="1F51CF7A" wp14:editId="392F38A0">
            <wp:extent cx="5486400" cy="3233420"/>
            <wp:effectExtent l="0" t="0" r="0" b="508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661" w:rsidRDefault="001D7C86">
      <w:pPr>
        <w:spacing w:after="90"/>
        <w:ind w:left="360"/>
        <w:rPr>
          <w:lang w:eastAsia="ko-KR"/>
        </w:rPr>
      </w:pPr>
      <w:r>
        <w:rPr>
          <w:b/>
          <w:lang w:eastAsia="ko-KR"/>
        </w:rPr>
        <w:t>4. Payloads</w:t>
      </w:r>
      <w:r>
        <w:rPr>
          <w:lang w:eastAsia="ko-KR"/>
        </w:rPr>
        <w:t xml:space="preserve"> 탭: 흔한 비밀번호 10~20개(사전 리스트) 또는 `Simple list`로 짧은 후보군 입력. ( 12345, password, qwer, admin, test1234 )</w:t>
      </w:r>
    </w:p>
    <w:p w:rsidR="001D7C86" w:rsidRPr="001D7C86" w:rsidRDefault="001D7C86">
      <w:pPr>
        <w:spacing w:after="90"/>
        <w:ind w:left="36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47F4F174" wp14:editId="18208850">
            <wp:extent cx="5486400" cy="3425825"/>
            <wp:effectExtent l="0" t="0" r="0" b="317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661" w:rsidRDefault="001D7C86">
      <w:pPr>
        <w:spacing w:after="90"/>
        <w:ind w:left="360"/>
        <w:rPr>
          <w:lang w:eastAsia="ko-KR"/>
        </w:rPr>
      </w:pPr>
      <w:r>
        <w:rPr>
          <w:b/>
          <w:lang w:eastAsia="ko-KR"/>
        </w:rPr>
        <w:lastRenderedPageBreak/>
        <w:t>5. Settings → Grep - Match</w:t>
      </w:r>
      <w:r>
        <w:rPr>
          <w:lang w:eastAsia="ko-KR"/>
        </w:rPr>
        <w:t>에 `</w:t>
      </w:r>
      <w:r>
        <w:rPr>
          <w:rFonts w:hint="eastAsia"/>
          <w:lang w:eastAsia="ko-KR"/>
        </w:rPr>
        <w:t>l</w:t>
      </w:r>
      <w:r>
        <w:rPr>
          <w:lang w:eastAsia="ko-KR"/>
        </w:rPr>
        <w:t>ocked` 문자열을 추가해 두면, 결과 테이블에서 몇 번째 요청부터 잠금 메시지로 바뀌는지 체크박스로 바로 확인된다.</w:t>
      </w:r>
    </w:p>
    <w:p w:rsidR="00F37CF6" w:rsidRDefault="00A63AAB">
      <w:pPr>
        <w:spacing w:after="90"/>
        <w:ind w:left="36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4F4F36D2" wp14:editId="46186F5C">
            <wp:extent cx="5486400" cy="3104515"/>
            <wp:effectExtent l="0" t="0" r="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661" w:rsidRDefault="00AB7A7C">
      <w:pPr>
        <w:spacing w:after="90"/>
        <w:ind w:left="360"/>
        <w:rPr>
          <w:lang w:eastAsia="ko-KR"/>
        </w:rPr>
      </w:pPr>
      <w:r>
        <w:rPr>
          <w:b/>
          <w:lang w:eastAsia="ko-KR"/>
        </w:rPr>
        <w:t>5. Start attack</w:t>
      </w:r>
      <w:r>
        <w:rPr>
          <w:lang w:eastAsia="ko-KR"/>
        </w:rPr>
        <w:t xml:space="preserve"> → 결과 테이블의 `Status code`는 전부 401로 동일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하지만, 5번째 응답까지는 `잠겼습니다` 컬럼이 비어 있고 6번째부터 체크된다 — 자동화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된 공격이라도 서버가 5회 지점에서 차단선을 그었다는 것을 한눈에 확인할 수 있다.</w:t>
      </w:r>
    </w:p>
    <w:p w:rsidR="009463E2" w:rsidRDefault="00A63AAB">
      <w:pPr>
        <w:spacing w:after="90"/>
        <w:ind w:left="360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647D7C08" wp14:editId="18CA4BBE">
            <wp:extent cx="5486400" cy="24003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127" w:rsidRDefault="009B1127">
      <w:pPr>
        <w:spacing w:after="90"/>
        <w:ind w:left="360"/>
        <w:rPr>
          <w:rFonts w:hint="eastAsia"/>
          <w:lang w:eastAsia="ko-KR"/>
        </w:rPr>
      </w:pPr>
      <w:r>
        <w:rPr>
          <w:rFonts w:hint="eastAsia"/>
          <w:lang w:eastAsia="ko-KR"/>
        </w:rPr>
        <w:t>실습</w:t>
      </w:r>
      <w:r>
        <w:rPr>
          <w:lang w:eastAsia="ko-KR"/>
        </w:rPr>
        <w:t xml:space="preserve"> 중 세션이 자주 끊기는 게 불편하면 application.properties에 server.servlet.session.timeout=60m 같은 설정을 추가해 타임아웃을 늘릴 수도 있</w:t>
      </w:r>
      <w:r>
        <w:rPr>
          <w:rFonts w:hint="eastAsia"/>
          <w:lang w:eastAsia="ko-KR"/>
        </w:rPr>
        <w:t>다.</w:t>
      </w:r>
      <w:bookmarkStart w:id="0" w:name="_GoBack"/>
      <w:bookmarkEnd w:id="0"/>
    </w:p>
    <w:p w:rsidR="00A63AAB" w:rsidRDefault="00A63AAB">
      <w:pPr>
        <w:spacing w:after="90"/>
        <w:ind w:left="360"/>
        <w:rPr>
          <w:lang w:eastAsia="ko-KR"/>
        </w:rPr>
      </w:pPr>
      <w:r>
        <w:rPr>
          <w:noProof/>
          <w:lang w:eastAsia="ko-KR"/>
        </w:rPr>
        <w:lastRenderedPageBreak/>
        <w:drawing>
          <wp:inline distT="0" distB="0" distL="0" distR="0" wp14:anchorId="7FC1867E" wp14:editId="44ABF10F">
            <wp:extent cx="5486400" cy="2190115"/>
            <wp:effectExtent l="0" t="0" r="0" b="63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661" w:rsidRDefault="00AB7A7C">
      <w:pPr>
        <w:pStyle w:val="21"/>
        <w:spacing w:before="240" w:after="100"/>
        <w:rPr>
          <w:lang w:eastAsia="ko-KR"/>
        </w:rPr>
      </w:pPr>
      <w:r>
        <w:rPr>
          <w:color w:val="2E5496"/>
          <w:lang w:eastAsia="ko-KR"/>
        </w:rPr>
        <w:t>3-3. Burp Suite Repeater로 우회 시도 — 교훈: 안 되는 이유</w:t>
      </w:r>
    </w:p>
    <w:p w:rsidR="00512661" w:rsidRDefault="00AB7A7C">
      <w:pPr>
        <w:spacing w:after="90" w:line="240" w:lineRule="auto"/>
        <w:rPr>
          <w:lang w:eastAsia="ko-KR"/>
        </w:rPr>
      </w:pPr>
      <w:r>
        <w:rPr>
          <w:lang w:eastAsia="ko-KR"/>
        </w:rPr>
        <w:t xml:space="preserve">잠긴 상태에서 </w:t>
      </w:r>
      <w:r>
        <w:rPr>
          <w:b/>
          <w:lang w:eastAsia="ko-KR"/>
        </w:rPr>
        <w:t>Repeater</w:t>
      </w:r>
      <w:r>
        <w:rPr>
          <w:lang w:eastAsia="ko-KR"/>
        </w:rPr>
        <w:t>로 요청을 다시 보내되, `X-Forwarded-For` 헤더를 다른 IP로 바꿔서 재시도:</w:t>
      </w:r>
    </w:p>
    <w:p w:rsidR="00512661" w:rsidRDefault="00AB7A7C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100" w:after="260"/>
      </w:pPr>
      <w:r>
        <w:rPr>
          <w:rFonts w:ascii="Consolas" w:hAnsi="Consolas"/>
          <w:sz w:val="18"/>
        </w:rPr>
        <w:t>POST /api/userinfos/login</w:t>
      </w:r>
      <w:r>
        <w:br/>
      </w:r>
      <w:r>
        <w:rPr>
          <w:rFonts w:ascii="Consolas" w:hAnsi="Consolas"/>
          <w:sz w:val="18"/>
        </w:rPr>
        <w:t>X-Forwarded-For: 203.0.113.77</w:t>
      </w:r>
      <w:r>
        <w:br/>
      </w:r>
      <w:r>
        <w:rPr>
          <w:rFonts w:ascii="Consolas" w:hAnsi="Consolas"/>
          <w:sz w:val="18"/>
        </w:rPr>
        <w:t>...</w:t>
      </w:r>
      <w:r>
        <w:br/>
      </w:r>
      <w:r>
        <w:rPr>
          <w:rFonts w:ascii="Consolas" w:hAnsi="Consolas"/>
          <w:sz w:val="18"/>
        </w:rPr>
        <w:t>{"email":"user@aa.com","password":"pwd2"}</w:t>
      </w:r>
    </w:p>
    <w:p w:rsidR="00512661" w:rsidRDefault="00AB7A7C">
      <w:pPr>
        <w:spacing w:after="90" w:line="240" w:lineRule="auto"/>
        <w:rPr>
          <w:lang w:eastAsia="ko-KR"/>
        </w:rPr>
      </w:pPr>
      <w:r>
        <w:rPr>
          <w:b/>
          <w:lang w:eastAsia="ko-KR"/>
        </w:rPr>
        <w:t>결과</w:t>
      </w:r>
      <w:r>
        <w:rPr>
          <w:lang w:eastAsia="ko-KR"/>
        </w:rPr>
        <w:t xml:space="preserve">: 여전히 401 "잠겼습니다". 이 구현은 </w:t>
      </w:r>
      <w:r>
        <w:rPr>
          <w:b/>
          <w:lang w:eastAsia="ko-KR"/>
        </w:rPr>
        <w:t>IP가 아니라 계정(email) 기준</w:t>
      </w:r>
      <w:r>
        <w:rPr>
          <w:lang w:eastAsia="ko-KR"/>
        </w:rPr>
        <w:t>으로 잠그기 때문에, 헤더를 조작해 다른 IP처럼 보여도 우회되지 않는다.</w:t>
      </w:r>
    </w:p>
    <w:p w:rsidR="00512661" w:rsidRDefault="00AB7A7C">
      <w:pPr>
        <w:spacing w:after="90" w:line="240" w:lineRule="auto"/>
        <w:rPr>
          <w:lang w:eastAsia="ko-KR"/>
        </w:rPr>
      </w:pPr>
      <w:r>
        <w:rPr>
          <w:b/>
          <w:color w:val="595959"/>
          <w:lang w:eastAsia="ko-KR"/>
        </w:rPr>
        <w:t>그런데 이 설계에는 반대 방향의 약점이 있다</w:t>
      </w:r>
      <w:r>
        <w:rPr>
          <w:color w:val="595959"/>
          <w:lang w:eastAsia="ko-KR"/>
        </w:rPr>
        <w:t xml:space="preserve"> — §4-3 참고.</w:t>
      </w:r>
    </w:p>
    <w:p w:rsidR="00512661" w:rsidRDefault="00AB7A7C">
      <w:pPr>
        <w:pStyle w:val="1"/>
        <w:spacing w:before="320" w:after="160"/>
        <w:rPr>
          <w:lang w:eastAsia="ko-KR"/>
        </w:rPr>
      </w:pPr>
      <w:r>
        <w:rPr>
          <w:color w:val="1F3864"/>
          <w:sz w:val="30"/>
          <w:lang w:eastAsia="ko-KR"/>
        </w:rPr>
        <w:t>4. 방어 원리</w:t>
      </w:r>
    </w:p>
    <w:p w:rsidR="00512661" w:rsidRDefault="00AB7A7C">
      <w:pPr>
        <w:pStyle w:val="21"/>
        <w:spacing w:before="240" w:after="100"/>
        <w:rPr>
          <w:lang w:eastAsia="ko-KR"/>
        </w:rPr>
      </w:pPr>
      <w:r>
        <w:rPr>
          <w:color w:val="2E5496"/>
          <w:lang w:eastAsia="ko-KR"/>
        </w:rPr>
        <w:t>4-1. 비밀번호 검증보다 먼저 잠금을 확인한다</w:t>
      </w:r>
    </w:p>
    <w:p w:rsidR="00512661" w:rsidRDefault="00AB7A7C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100" w:after="260"/>
      </w:pPr>
      <w:r>
        <w:rPr>
          <w:rFonts w:ascii="Consolas" w:hAnsi="Consolas"/>
          <w:sz w:val="18"/>
        </w:rPr>
        <w:t>loginAttemptService.assertNotLocked(authRequest.getEmail());</w:t>
      </w:r>
    </w:p>
    <w:p w:rsidR="00512661" w:rsidRDefault="00AB7A7C">
      <w:pPr>
        <w:spacing w:after="90" w:line="240" w:lineRule="auto"/>
      </w:pPr>
      <w:r>
        <w:t>잠긴 계정이면 `authenticationManager.authenticate(...)`(비밀번호 해시 비교 포함)를 아예 호출하지 않는다 — 불필요한 CPU 비용을 줄이고, 잠겨 있다는 사실을 더 빠르고 명확하게 응답한다.</w:t>
      </w:r>
    </w:p>
    <w:p w:rsidR="00512661" w:rsidRDefault="00AB7A7C">
      <w:pPr>
        <w:pStyle w:val="21"/>
        <w:spacing w:before="240" w:after="100"/>
        <w:rPr>
          <w:lang w:eastAsia="ko-KR"/>
        </w:rPr>
      </w:pPr>
      <w:r>
        <w:rPr>
          <w:color w:val="2E5496"/>
          <w:lang w:eastAsia="ko-KR"/>
        </w:rPr>
        <w:t>4-2. 성공하면 즉시 초기화</w:t>
      </w:r>
      <w:r>
        <w:rPr>
          <w:rFonts w:hint="eastAsia"/>
          <w:color w:val="2E5496"/>
          <w:lang w:eastAsia="ko-KR"/>
        </w:rPr>
        <w:t xml:space="preserve"> </w:t>
      </w:r>
      <w:r>
        <w:rPr>
          <w:color w:val="2E5496"/>
          <w:lang w:eastAsia="ko-KR"/>
        </w:rPr>
        <w:t>한다</w:t>
      </w:r>
    </w:p>
    <w:p w:rsidR="00512661" w:rsidRDefault="00AB7A7C">
      <w:pPr>
        <w:pBdr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pBdr>
        <w:shd w:val="clear" w:color="auto" w:fill="F2F2F2"/>
        <w:spacing w:before="100" w:after="260"/>
        <w:rPr>
          <w:lang w:eastAsia="ko-KR"/>
        </w:rPr>
      </w:pPr>
      <w:r>
        <w:rPr>
          <w:rFonts w:ascii="Consolas" w:hAnsi="Consolas"/>
          <w:sz w:val="18"/>
          <w:lang w:eastAsia="ko-KR"/>
        </w:rPr>
        <w:t>loginAttemptService.onSuccess(authRequest.getEmail());</w:t>
      </w:r>
    </w:p>
    <w:p w:rsidR="00512661" w:rsidRDefault="00AB7A7C">
      <w:pPr>
        <w:spacing w:after="90" w:line="240" w:lineRule="auto"/>
        <w:rPr>
          <w:lang w:eastAsia="ko-KR"/>
        </w:rPr>
      </w:pPr>
      <w:r>
        <w:rPr>
          <w:lang w:eastAsia="ko-KR"/>
        </w:rPr>
        <w:lastRenderedPageBreak/>
        <w:t>실패를 몇 번 하다가도 결국 올바른 비밀번호로 로그인하면 카운트를 0으로 되돌린다 — 정상 사용자가 비밀번호를 몇 번 오타 냈다고 누적되어 다음에 불이익을 받지 않게 한다.</w:t>
      </w:r>
    </w:p>
    <w:p w:rsidR="00512661" w:rsidRDefault="00AB7A7C">
      <w:pPr>
        <w:pStyle w:val="21"/>
        <w:spacing w:before="240" w:after="100"/>
        <w:rPr>
          <w:lang w:eastAsia="ko-KR"/>
        </w:rPr>
      </w:pPr>
      <w:r>
        <w:rPr>
          <w:color w:val="2E5496"/>
          <w:lang w:eastAsia="ko-KR"/>
        </w:rPr>
        <w:t>4-3. 한계와 트레이드오프 (중요)</w:t>
      </w:r>
    </w:p>
    <w:p w:rsidR="00512661" w:rsidRDefault="00AB7A7C">
      <w:pPr>
        <w:spacing w:after="90" w:line="240" w:lineRule="auto"/>
        <w:rPr>
          <w:lang w:eastAsia="ko-KR"/>
        </w:rPr>
      </w:pPr>
      <w:r>
        <w:rPr>
          <w:b/>
          <w:lang w:eastAsia="ko-KR"/>
        </w:rPr>
        <w:t>계정 기준 잠금은 가용성 공격(DoS)에 노출된다.</w:t>
      </w:r>
      <w:r>
        <w:rPr>
          <w:lang w:eastAsia="ko-KR"/>
        </w:rPr>
        <w:t xml:space="preserve"> 공격자가 피해자의 이메일만 알면(비밀번호는 몰라도) 일부러 5번 틀려서 그 계정을 잠가버릴 수 있다 — 정작 피해자 본인도 5분(또는 설정한 시간) 동안 로그인할 수 없다. 이번 3-3에서 확인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했</w:t>
      </w:r>
      <w:r>
        <w:rPr>
          <w:rFonts w:hint="eastAsia"/>
          <w:lang w:eastAsia="ko-KR"/>
        </w:rPr>
        <w:t>듯이</w:t>
      </w:r>
      <w:r>
        <w:rPr>
          <w:lang w:eastAsia="ko-KR"/>
        </w:rPr>
        <w:t xml:space="preserve"> IP 기준이 아니므로, "한 사람이 계정 여러 개를 공격"하는 시나리오엔 강하지만 "여러 사람이 한 계정을 공격"하는 시나리오엔 취약하다.</w:t>
      </w:r>
    </w:p>
    <w:p w:rsidR="00512661" w:rsidRDefault="00AB7A7C">
      <w:pPr>
        <w:spacing w:after="90" w:line="240" w:lineRule="auto"/>
        <w:rPr>
          <w:lang w:eastAsia="ko-KR"/>
        </w:rPr>
      </w:pPr>
      <w:r>
        <w:rPr>
          <w:lang w:eastAsia="ko-KR"/>
        </w:rPr>
        <w:t>실무에서는 아래를 조합해 완화한다(이 브랜치엔 미적용 — 범위 밖):</w:t>
      </w:r>
    </w:p>
    <w:p w:rsidR="00512661" w:rsidRDefault="00AB7A7C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>IP 기준 속도 제한</w:t>
      </w:r>
      <w:r>
        <w:rPr>
          <w:lang w:eastAsia="ko-KR"/>
        </w:rPr>
        <w:t>(예: Bucket4j)을 계정 기준과 병행 — 짧은 시간에 과도한 요청을 보내는 IP 자체도 함께 제한.</w:t>
      </w:r>
    </w:p>
    <w:p w:rsidR="00512661" w:rsidRDefault="00AB7A7C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>점진적 백오프</w:t>
      </w:r>
      <w:r>
        <w:rPr>
          <w:lang w:eastAsia="ko-KR"/>
        </w:rPr>
        <w:t>(실패할 때마다 잠금 시간을 2배씩 늘리는 등) — 고정 300초 대신 1차 5회/5초, 2차 10회/1분처럼 단계화.</w:t>
      </w:r>
    </w:p>
    <w:p w:rsidR="00512661" w:rsidRDefault="00AB7A7C">
      <w:pPr>
        <w:pStyle w:val="a0"/>
        <w:spacing w:after="60"/>
        <w:rPr>
          <w:lang w:eastAsia="ko-KR"/>
        </w:rPr>
      </w:pPr>
      <w:r>
        <w:rPr>
          <w:b/>
          <w:lang w:eastAsia="ko-KR"/>
        </w:rPr>
        <w:t>CAPTCHA</w:t>
      </w:r>
      <w:r>
        <w:rPr>
          <w:lang w:eastAsia="ko-KR"/>
        </w:rPr>
        <w:t>(일정 실패 횟수 이후 사람인지 확인) — 자동화 도구의 반복 자체를 어렵게 만듦.</w:t>
      </w:r>
    </w:p>
    <w:p w:rsidR="00512661" w:rsidRDefault="00AB7A7C">
      <w:pPr>
        <w:pStyle w:val="21"/>
        <w:spacing w:before="240" w:after="100"/>
      </w:pPr>
      <w:r>
        <w:rPr>
          <w:color w:val="2E5496"/>
        </w:rPr>
        <w:t>검증 (안전 버전, 검증됨)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4896"/>
      </w:tblGrid>
      <w:tr w:rsidR="00512661">
        <w:tc>
          <w:tcPr>
            <w:tcW w:w="4320" w:type="dxa"/>
            <w:shd w:val="clear" w:color="auto" w:fill="2E5496"/>
          </w:tcPr>
          <w:p w:rsidR="00512661" w:rsidRDefault="00AB7A7C">
            <w:r>
              <w:rPr>
                <w:b/>
                <w:color w:val="FFFFFF"/>
                <w:sz w:val="18"/>
              </w:rPr>
              <w:t>테스트</w:t>
            </w:r>
          </w:p>
        </w:tc>
        <w:tc>
          <w:tcPr>
            <w:tcW w:w="4896" w:type="dxa"/>
            <w:shd w:val="clear" w:color="auto" w:fill="2E5496"/>
          </w:tcPr>
          <w:p w:rsidR="00512661" w:rsidRDefault="00AB7A7C">
            <w:r>
              <w:rPr>
                <w:b/>
                <w:color w:val="FFFFFF"/>
                <w:sz w:val="18"/>
              </w:rPr>
              <w:t>결과</w:t>
            </w:r>
          </w:p>
        </w:tc>
      </w:tr>
      <w:tr w:rsidR="00512661">
        <w:tc>
          <w:tcPr>
            <w:tcW w:w="4320" w:type="dxa"/>
          </w:tcPr>
          <w:p w:rsidR="00512661" w:rsidRDefault="00AB7A7C">
            <w:r>
              <w:rPr>
                <w:sz w:val="18"/>
              </w:rPr>
              <w:t>같은 계정 5회 연속 실패</w:t>
            </w:r>
          </w:p>
        </w:tc>
        <w:tc>
          <w:tcPr>
            <w:tcW w:w="4896" w:type="dxa"/>
          </w:tcPr>
          <w:p w:rsidR="00512661" w:rsidRDefault="00AB7A7C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5회째까지는 평소와 같은 401, 5회째 처리 중 계정 잠금([AUDIT] 로그)</w:t>
            </w:r>
          </w:p>
        </w:tc>
      </w:tr>
      <w:tr w:rsidR="00512661">
        <w:tc>
          <w:tcPr>
            <w:tcW w:w="4320" w:type="dxa"/>
          </w:tcPr>
          <w:p w:rsidR="00512661" w:rsidRDefault="00AB7A7C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잠긴 상태에서 올바른 비밀번호로 재시도</w:t>
            </w:r>
          </w:p>
        </w:tc>
        <w:tc>
          <w:tcPr>
            <w:tcW w:w="4896" w:type="dxa"/>
          </w:tcPr>
          <w:p w:rsidR="00512661" w:rsidRDefault="00AB7A7C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401 "잠겼습니다" — 비밀번호 정답 여부와 무관하게 거부</w:t>
            </w:r>
          </w:p>
        </w:tc>
      </w:tr>
      <w:tr w:rsidR="00512661">
        <w:tc>
          <w:tcPr>
            <w:tcW w:w="4320" w:type="dxa"/>
          </w:tcPr>
          <w:p w:rsidR="00512661" w:rsidRDefault="00AB7A7C">
            <w:r>
              <w:rPr>
                <w:sz w:val="18"/>
              </w:rPr>
              <w:t>로그인 성공 후 재실패</w:t>
            </w:r>
          </w:p>
        </w:tc>
        <w:tc>
          <w:tcPr>
            <w:tcW w:w="4896" w:type="dxa"/>
          </w:tcPr>
          <w:p w:rsidR="00512661" w:rsidRDefault="00AB7A7C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카운트가 0부터 다시 쌓임(성공 시 초기화 확인)</w:t>
            </w:r>
          </w:p>
        </w:tc>
      </w:tr>
      <w:tr w:rsidR="00512661">
        <w:tc>
          <w:tcPr>
            <w:tcW w:w="4320" w:type="dxa"/>
          </w:tcPr>
          <w:p w:rsidR="00512661" w:rsidRDefault="00AB7A7C">
            <w:r>
              <w:rPr>
                <w:sz w:val="18"/>
              </w:rPr>
              <w:t>Repeater로 X-Forwarded-For 변조 후 재시도</w:t>
            </w:r>
          </w:p>
        </w:tc>
        <w:tc>
          <w:tcPr>
            <w:tcW w:w="4896" w:type="dxa"/>
          </w:tcPr>
          <w:p w:rsidR="00512661" w:rsidRDefault="00AB7A7C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여전히 401 — 계정 기준이라 IP 변조로 우회되지 않음</w:t>
            </w:r>
          </w:p>
        </w:tc>
      </w:tr>
    </w:tbl>
    <w:p w:rsidR="00512661" w:rsidRDefault="00512661">
      <w:pPr>
        <w:spacing w:after="40"/>
        <w:rPr>
          <w:lang w:eastAsia="ko-KR"/>
        </w:rPr>
      </w:pPr>
    </w:p>
    <w:p w:rsidR="00512661" w:rsidRDefault="00AB7A7C">
      <w:pPr>
        <w:pStyle w:val="1"/>
        <w:spacing w:before="320" w:after="160"/>
      </w:pPr>
      <w:r>
        <w:rPr>
          <w:color w:val="1F3864"/>
          <w:sz w:val="30"/>
        </w:rPr>
        <w:lastRenderedPageBreak/>
        <w:t>5. 방어 정리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5472"/>
      </w:tblGrid>
      <w:tr w:rsidR="00512661">
        <w:tc>
          <w:tcPr>
            <w:tcW w:w="3744" w:type="dxa"/>
            <w:shd w:val="clear" w:color="auto" w:fill="2E5496"/>
          </w:tcPr>
          <w:p w:rsidR="00512661" w:rsidRDefault="00AB7A7C">
            <w:r>
              <w:rPr>
                <w:b/>
                <w:color w:val="FFFFFF"/>
                <w:sz w:val="18"/>
              </w:rPr>
              <w:t>방법</w:t>
            </w:r>
          </w:p>
        </w:tc>
        <w:tc>
          <w:tcPr>
            <w:tcW w:w="5472" w:type="dxa"/>
            <w:shd w:val="clear" w:color="auto" w:fill="2E5496"/>
          </w:tcPr>
          <w:p w:rsidR="00512661" w:rsidRDefault="00AB7A7C"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512661">
        <w:tc>
          <w:tcPr>
            <w:tcW w:w="3744" w:type="dxa"/>
          </w:tcPr>
          <w:p w:rsidR="00512661" w:rsidRDefault="00AB7A7C">
            <w:r>
              <w:rPr>
                <w:sz w:val="18"/>
              </w:rPr>
              <w:t>계정 잠금(핵심, 적용됨)</w:t>
            </w:r>
          </w:p>
        </w:tc>
        <w:tc>
          <w:tcPr>
            <w:tcW w:w="5472" w:type="dxa"/>
          </w:tcPr>
          <w:p w:rsidR="00512661" w:rsidRDefault="00AB7A7C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연속 N회(기본 5회) 실패 시 일정 시간(기본 300초) 해당 계정의 로그인을 거부</w:t>
            </w:r>
          </w:p>
        </w:tc>
      </w:tr>
      <w:tr w:rsidR="00512661">
        <w:tc>
          <w:tcPr>
            <w:tcW w:w="3744" w:type="dxa"/>
          </w:tcPr>
          <w:p w:rsidR="00512661" w:rsidRDefault="00AB7A7C">
            <w:r>
              <w:rPr>
                <w:sz w:val="18"/>
              </w:rPr>
              <w:t>실패 비용 최소화</w:t>
            </w:r>
          </w:p>
        </w:tc>
        <w:tc>
          <w:tcPr>
            <w:tcW w:w="5472" w:type="dxa"/>
          </w:tcPr>
          <w:p w:rsidR="00512661" w:rsidRDefault="00AB7A7C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잠긴 계정은 비밀번호 검증 자체를 생략하고 즉시 거부</w:t>
            </w:r>
          </w:p>
        </w:tc>
      </w:tr>
      <w:tr w:rsidR="00512661">
        <w:tc>
          <w:tcPr>
            <w:tcW w:w="3744" w:type="dxa"/>
          </w:tcPr>
          <w:p w:rsidR="00512661" w:rsidRDefault="00AB7A7C">
            <w:r>
              <w:rPr>
                <w:sz w:val="18"/>
              </w:rPr>
              <w:t>성공 시 초기화</w:t>
            </w:r>
          </w:p>
        </w:tc>
        <w:tc>
          <w:tcPr>
            <w:tcW w:w="5472" w:type="dxa"/>
          </w:tcPr>
          <w:p w:rsidR="00512661" w:rsidRDefault="00AB7A7C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정상 사용자의 일시적 오타가 누적되어 불이익을 주지 않음</w:t>
            </w:r>
          </w:p>
        </w:tc>
      </w:tr>
      <w:tr w:rsidR="00512661">
        <w:tc>
          <w:tcPr>
            <w:tcW w:w="3744" w:type="dxa"/>
          </w:tcPr>
          <w:p w:rsidR="00512661" w:rsidRDefault="00AB7A7C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IP 기준 속도 제한(미적용·향후 보강)</w:t>
            </w:r>
          </w:p>
        </w:tc>
        <w:tc>
          <w:tcPr>
            <w:tcW w:w="5472" w:type="dxa"/>
          </w:tcPr>
          <w:p w:rsidR="00512661" w:rsidRDefault="00AB7A7C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계정 잠금의 DoS 악용(§4-3)을 보완 — 여러 계정을 공격하는 IP 자체를 제한</w:t>
            </w:r>
          </w:p>
        </w:tc>
      </w:tr>
    </w:tbl>
    <w:p w:rsidR="00512661" w:rsidRDefault="00512661">
      <w:pPr>
        <w:spacing w:after="40"/>
        <w:rPr>
          <w:lang w:eastAsia="ko-KR"/>
        </w:rPr>
      </w:pPr>
    </w:p>
    <w:p w:rsidR="00512661" w:rsidRDefault="00AB7A7C">
      <w:pPr>
        <w:spacing w:after="90" w:line="240" w:lineRule="auto"/>
        <w:rPr>
          <w:lang w:eastAsia="ko-KR"/>
        </w:rPr>
      </w:pPr>
      <w:r>
        <w:rPr>
          <w:b/>
          <w:color w:val="595959"/>
          <w:lang w:eastAsia="ko-KR"/>
        </w:rPr>
        <w:t>교육 포인트</w:t>
      </w:r>
      <w:r>
        <w:rPr>
          <w:color w:val="595959"/>
          <w:lang w:eastAsia="ko-KR"/>
        </w:rPr>
        <w:t>: "시도 횟수 제한"은 브루트포스를 막는 가장 기본적인 방어지만, 공짜가 아니다 — 어떤 단위(계정? IP? 둘 다?)로 제한하느냐에 따라 막는 공격과 새로 생기는 약점(가용성 공격)이 달라진다. Burp Suite Intruder/Repeater로 직접 찔러보면 "막힌 것"과 "그 대신 생긴 약점"을 둘 다 눈으로 확인할 수 있다.</w:t>
      </w:r>
    </w:p>
    <w:p w:rsidR="00512661" w:rsidRDefault="00AB7A7C">
      <w:pPr>
        <w:pStyle w:val="1"/>
        <w:spacing w:before="320" w:after="160"/>
      </w:pPr>
      <w:r>
        <w:rPr>
          <w:color w:val="1F3864"/>
          <w:sz w:val="30"/>
        </w:rPr>
        <w:t>6. 관련 문서</w:t>
      </w:r>
    </w:p>
    <w:p w:rsidR="00512661" w:rsidRDefault="00AB7A7C">
      <w:pPr>
        <w:pStyle w:val="a0"/>
        <w:spacing w:after="60"/>
        <w:rPr>
          <w:lang w:eastAsia="ko-KR"/>
        </w:rPr>
      </w:pPr>
      <w:r>
        <w:rPr>
          <w:lang w:eastAsia="ko-KR"/>
        </w:rPr>
        <w:t>OWASP Top 10 2025 #7 식별 및 인증 실패</w:t>
      </w:r>
    </w:p>
    <w:p w:rsidR="00512661" w:rsidRDefault="00AB7A7C">
      <w:pPr>
        <w:pStyle w:val="a0"/>
        <w:spacing w:after="60"/>
      </w:pPr>
      <w:r>
        <w:t>전체 진행: 00_App_Security_Review.md</w:t>
      </w:r>
    </w:p>
    <w:p w:rsidR="00512661" w:rsidRDefault="00AB7A7C">
      <w:pPr>
        <w:pStyle w:val="a0"/>
        <w:spacing w:after="60"/>
        <w:rPr>
          <w:lang w:eastAsia="ko-KR"/>
        </w:rPr>
      </w:pPr>
      <w:r>
        <w:rPr>
          <w:lang w:eastAsia="ko-KR"/>
        </w:rPr>
        <w:t>같은 /api/userinfos/login 경로를 다루는 다른 보강: 06_JWT_Security.md(토큰 발급/회전), 04_Logging_Hardening.md(인증 실패 감사 로그 — 이 문서의 잠금 로그도 같은 [AUDIT] 규칙을 따름)</w:t>
      </w:r>
    </w:p>
    <w:sectPr w:rsidR="00512661" w:rsidSect="00034616">
      <w:headerReference w:type="defaul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71FB" w:rsidRDefault="00A371FB">
      <w:pPr>
        <w:spacing w:after="0" w:line="240" w:lineRule="auto"/>
      </w:pPr>
      <w:r>
        <w:separator/>
      </w:r>
    </w:p>
  </w:endnote>
  <w:endnote w:type="continuationSeparator" w:id="0">
    <w:p w:rsidR="00A371FB" w:rsidRDefault="00A37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71FB" w:rsidRDefault="00A371FB">
      <w:pPr>
        <w:spacing w:after="0" w:line="240" w:lineRule="auto"/>
      </w:pPr>
      <w:r>
        <w:separator/>
      </w:r>
    </w:p>
  </w:footnote>
  <w:footnote w:type="continuationSeparator" w:id="0">
    <w:p w:rsidR="00A371FB" w:rsidRDefault="00A37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2661" w:rsidRDefault="00AB7A7C">
    <w:pP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9B1127">
      <w:rPr>
        <w:noProof/>
      </w:rPr>
      <w:t>12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5D2448"/>
    <w:multiLevelType w:val="hybridMultilevel"/>
    <w:tmpl w:val="53F6813E"/>
    <w:lvl w:ilvl="0" w:tplc="8D0C9BB2">
      <w:start w:val="1"/>
      <w:numFmt w:val="bullet"/>
      <w:lvlText w:val="●"/>
      <w:lvlJc w:val="left"/>
      <w:pPr>
        <w:ind w:left="720" w:hanging="360"/>
      </w:pPr>
    </w:lvl>
    <w:lvl w:ilvl="1" w:tplc="6DB64B3A">
      <w:numFmt w:val="decimal"/>
      <w:lvlText w:val=""/>
      <w:lvlJc w:val="left"/>
    </w:lvl>
    <w:lvl w:ilvl="2" w:tplc="5CB4C806">
      <w:numFmt w:val="decimal"/>
      <w:lvlText w:val=""/>
      <w:lvlJc w:val="left"/>
    </w:lvl>
    <w:lvl w:ilvl="3" w:tplc="00CABB06">
      <w:numFmt w:val="decimal"/>
      <w:lvlText w:val=""/>
      <w:lvlJc w:val="left"/>
    </w:lvl>
    <w:lvl w:ilvl="4" w:tplc="8F981F9E">
      <w:numFmt w:val="decimal"/>
      <w:lvlText w:val=""/>
      <w:lvlJc w:val="left"/>
    </w:lvl>
    <w:lvl w:ilvl="5" w:tplc="3B78FDEE">
      <w:numFmt w:val="decimal"/>
      <w:lvlText w:val=""/>
      <w:lvlJc w:val="left"/>
    </w:lvl>
    <w:lvl w:ilvl="6" w:tplc="551C6B74">
      <w:numFmt w:val="decimal"/>
      <w:lvlText w:val=""/>
      <w:lvlJc w:val="left"/>
    </w:lvl>
    <w:lvl w:ilvl="7" w:tplc="B01839E6">
      <w:numFmt w:val="decimal"/>
      <w:lvlText w:val=""/>
      <w:lvlJc w:val="left"/>
    </w:lvl>
    <w:lvl w:ilvl="8" w:tplc="A7CA7178">
      <w:numFmt w:val="decimal"/>
      <w:lvlText w:val=""/>
      <w:lvlJc w:val="left"/>
    </w:lvl>
  </w:abstractNum>
  <w:abstractNum w:abstractNumId="10" w15:restartNumberingAfterBreak="0">
    <w:nsid w:val="4F913D58"/>
    <w:multiLevelType w:val="multilevel"/>
    <w:tmpl w:val="40D47178"/>
    <w:lvl w:ilvl="0">
      <w:start w:val="1"/>
      <w:numFmt w:val="decimal"/>
      <w:lvlText w:val="%1-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68A00655"/>
    <w:multiLevelType w:val="hybridMultilevel"/>
    <w:tmpl w:val="953207B0"/>
    <w:lvl w:ilvl="0" w:tplc="B98231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7013"/>
    <w:rsid w:val="001013C9"/>
    <w:rsid w:val="0015074B"/>
    <w:rsid w:val="001C7636"/>
    <w:rsid w:val="001D7C86"/>
    <w:rsid w:val="00237E56"/>
    <w:rsid w:val="0029639D"/>
    <w:rsid w:val="002B167E"/>
    <w:rsid w:val="002D1A93"/>
    <w:rsid w:val="00326F90"/>
    <w:rsid w:val="00413FE0"/>
    <w:rsid w:val="004B0B8D"/>
    <w:rsid w:val="00512661"/>
    <w:rsid w:val="00531A3C"/>
    <w:rsid w:val="006A0007"/>
    <w:rsid w:val="006B1BFA"/>
    <w:rsid w:val="007F4E80"/>
    <w:rsid w:val="00875C60"/>
    <w:rsid w:val="00896F1F"/>
    <w:rsid w:val="008A1070"/>
    <w:rsid w:val="009463E2"/>
    <w:rsid w:val="009B1127"/>
    <w:rsid w:val="00A371FB"/>
    <w:rsid w:val="00A63AAB"/>
    <w:rsid w:val="00A81770"/>
    <w:rsid w:val="00AA1D8D"/>
    <w:rsid w:val="00AB7A7C"/>
    <w:rsid w:val="00AD1B50"/>
    <w:rsid w:val="00AE0A83"/>
    <w:rsid w:val="00B05958"/>
    <w:rsid w:val="00B353E5"/>
    <w:rsid w:val="00B439CC"/>
    <w:rsid w:val="00B47730"/>
    <w:rsid w:val="00BD5FD5"/>
    <w:rsid w:val="00BE7F63"/>
    <w:rsid w:val="00C01972"/>
    <w:rsid w:val="00CB0664"/>
    <w:rsid w:val="00E1691B"/>
    <w:rsid w:val="00E81AEA"/>
    <w:rsid w:val="00E963B0"/>
    <w:rsid w:val="00F37CF6"/>
    <w:rsid w:val="00F4460B"/>
    <w:rsid w:val="00F4556F"/>
    <w:rsid w:val="00F70619"/>
    <w:rsid w:val="00F709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1BAFBB"/>
  <w14:defaultImageDpi w14:val="300"/>
  <w15:docId w15:val="{93562797-4178-4A0C-AABE-16DB1B668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D5FD5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="맑은 고딕" w:eastAsia="맑은 고딕" w:hAnsi="맑은 고딕" w:cs="맑은 고딕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="맑은 고딕" w:eastAsia="맑은 고딕" w:hAnsi="맑은 고딕" w:cs="맑은 고딕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="맑은 고딕" w:eastAsia="맑은 고딕" w:hAnsi="맑은 고딕" w:cs="맑은 고딕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="맑은 고딕" w:eastAsia="맑은 고딕" w:hAnsi="맑은 고딕" w:cs="맑은 고딕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="맑은 고딕" w:eastAsia="맑은 고딕" w:hAnsi="맑은 고딕" w:cs="맑은 고딕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="맑은 고딕" w:eastAsia="맑은 고딕" w:hAnsi="맑은 고딕" w:cs="맑은 고딕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="맑은 고딕" w:eastAsia="맑은 고딕" w:hAnsi="맑은 고딕" w:cs="맑은 고딕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="맑은 고딕" w:eastAsia="맑은 고딕" w:hAnsi="맑은 고딕" w:cs="맑은 고딕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="맑은 고딕" w:eastAsia="맑은 고딕" w:hAnsi="맑은 고딕" w:cs="맑은 고딕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="맑은 고딕" w:eastAsia="맑은 고딕" w:hAnsi="맑은 고딕" w:cs="맑은 고딕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="맑은 고딕" w:eastAsia="맑은 고딕" w:hAnsi="맑은 고딕" w:cs="맑은 고딕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맑은 고딕" w:eastAsia="맑은 고딕" w:hAnsi="맑은 고딕" w:cs="맑은 고딕"/>
        <w:b/>
        <w:bCs/>
      </w:rPr>
    </w:tblStylePr>
    <w:tblStylePr w:type="lastCol"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맑은 고딕" w:eastAsia="맑은 고딕" w:hAnsi="맑은 고딕" w:cs="맑은 고딕"/>
        <w:b/>
        <w:bCs/>
      </w:rPr>
    </w:tblStylePr>
    <w:tblStylePr w:type="lastCol"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맑은 고딕" w:eastAsia="맑은 고딕" w:hAnsi="맑은 고딕" w:cs="맑은 고딕"/>
        <w:b/>
        <w:bCs/>
      </w:rPr>
    </w:tblStylePr>
    <w:tblStylePr w:type="lastCol"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맑은 고딕" w:eastAsia="맑은 고딕" w:hAnsi="맑은 고딕" w:cs="맑은 고딕"/>
        <w:b/>
        <w:bCs/>
      </w:rPr>
    </w:tblStylePr>
    <w:tblStylePr w:type="lastCol"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맑은 고딕" w:eastAsia="맑은 고딕" w:hAnsi="맑은 고딕" w:cs="맑은 고딕"/>
        <w:b/>
        <w:bCs/>
      </w:rPr>
    </w:tblStylePr>
    <w:tblStylePr w:type="lastCol"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맑은 고딕" w:eastAsia="맑은 고딕" w:hAnsi="맑은 고딕" w:cs="맑은 고딕"/>
        <w:b/>
        <w:bCs/>
      </w:rPr>
    </w:tblStylePr>
    <w:tblStylePr w:type="lastCol"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맑은 고딕" w:eastAsia="맑은 고딕" w:hAnsi="맑은 고딕" w:cs="맑은 고딕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맑은 고딕" w:eastAsia="맑은 고딕" w:hAnsi="맑은 고딕" w:cs="맑은 고딕"/>
        <w:b/>
        <w:bCs/>
      </w:rPr>
    </w:tblStylePr>
    <w:tblStylePr w:type="lastCol">
      <w:rPr>
        <w:rFonts w:ascii="맑은 고딕" w:eastAsia="맑은 고딕" w:hAnsi="맑은 고딕" w:cs="맑은 고딕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맑은 고딕" w:eastAsia="맑은 고딕" w:hAnsi="맑은 고딕" w:cs="맑은 고딕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맑은 고딕" w:eastAsia="맑은 고딕" w:hAnsi="맑은 고딕" w:cs="맑은 고딕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맑은 고딕" w:eastAsia="맑은 고딕" w:hAnsi="맑은 고딕" w:cs="맑은 고딕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맑은 고딕" w:eastAsia="맑은 고딕" w:hAnsi="맑은 고딕" w:cs="맑은 고딕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맑은 고딕" w:eastAsia="맑은 고딕" w:hAnsi="맑은 고딕" w:cs="맑은 고딕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맑은 고딕" w:eastAsia="맑은 고딕" w:hAnsi="맑은 고딕" w:cs="맑은 고딕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맑은 고딕" w:eastAsia="맑은 고딕" w:hAnsi="맑은 고딕" w:cs="맑은 고딕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BD5FD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" TargetMode="Externa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admin@aa.co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119AF3-7378-4A13-92B4-D3132BA38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14</Pages>
  <Words>1506</Words>
  <Characters>8585</Characters>
  <Application>Microsoft Office Word</Application>
  <DocSecurity>0</DocSecurity>
  <Lines>71</Lines>
  <Paragraphs>20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백 명숙</cp:lastModifiedBy>
  <cp:revision>20</cp:revision>
  <dcterms:created xsi:type="dcterms:W3CDTF">2013-12-23T23:15:00Z</dcterms:created>
  <dcterms:modified xsi:type="dcterms:W3CDTF">2026-10-17T07:18:00Z</dcterms:modified>
  <cp:category/>
</cp:coreProperties>
</file>